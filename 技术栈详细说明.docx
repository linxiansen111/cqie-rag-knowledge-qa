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47E8A" w14:textId="77777777" w:rsidR="002960E7" w:rsidRDefault="002960E7"/>
    <w:p w14:paraId="1E5735EC" w14:textId="77777777" w:rsidR="002960E7" w:rsidRDefault="002960E7"/>
    <w:p w14:paraId="12BC64A5" w14:textId="77777777" w:rsidR="002960E7" w:rsidRDefault="00000000">
      <w:pPr>
        <w:jc w:val="center"/>
        <w:rPr>
          <w:lang w:eastAsia="zh-CN"/>
        </w:rPr>
      </w:pPr>
      <w:r>
        <w:rPr>
          <w:b/>
          <w:color w:val="4F46E5"/>
          <w:sz w:val="56"/>
          <w:lang w:eastAsia="zh-CN"/>
        </w:rPr>
        <w:t>企业私有知识问答系统</w:t>
      </w:r>
    </w:p>
    <w:p w14:paraId="606DD379" w14:textId="77777777" w:rsidR="002960E7" w:rsidRDefault="00000000">
      <w:pPr>
        <w:jc w:val="center"/>
        <w:rPr>
          <w:lang w:eastAsia="zh-CN"/>
        </w:rPr>
      </w:pPr>
      <w:r>
        <w:rPr>
          <w:color w:val="64748B"/>
          <w:sz w:val="36"/>
          <w:lang w:eastAsia="zh-CN"/>
        </w:rPr>
        <w:t>技术</w:t>
      </w:r>
      <w:proofErr w:type="gramStart"/>
      <w:r>
        <w:rPr>
          <w:color w:val="64748B"/>
          <w:sz w:val="36"/>
          <w:lang w:eastAsia="zh-CN"/>
        </w:rPr>
        <w:t>栈</w:t>
      </w:r>
      <w:proofErr w:type="gramEnd"/>
      <w:r>
        <w:rPr>
          <w:color w:val="64748B"/>
          <w:sz w:val="36"/>
          <w:lang w:eastAsia="zh-CN"/>
        </w:rPr>
        <w:t>详细说明文档</w:t>
      </w:r>
    </w:p>
    <w:p w14:paraId="7056B85F" w14:textId="77777777" w:rsidR="002960E7" w:rsidRDefault="002960E7">
      <w:pPr>
        <w:rPr>
          <w:lang w:eastAsia="zh-CN"/>
        </w:rPr>
      </w:pPr>
    </w:p>
    <w:p w14:paraId="49EC1889" w14:textId="77777777" w:rsidR="002960E7" w:rsidRDefault="00000000">
      <w:pPr>
        <w:jc w:val="center"/>
        <w:rPr>
          <w:lang w:eastAsia="zh-CN"/>
        </w:rPr>
      </w:pPr>
      <w:r>
        <w:rPr>
          <w:color w:val="94A3B8"/>
          <w:sz w:val="22"/>
          <w:lang w:eastAsia="zh-CN"/>
        </w:rPr>
        <w:t>基于 RAG 的企业知识库智能问答系统</w:t>
      </w:r>
      <w:r>
        <w:rPr>
          <w:color w:val="94A3B8"/>
          <w:sz w:val="22"/>
          <w:lang w:eastAsia="zh-CN"/>
        </w:rPr>
        <w:br/>
        <w:t>以重庆工程学院为例</w:t>
      </w:r>
    </w:p>
    <w:p w14:paraId="01761BB6" w14:textId="77777777" w:rsidR="002960E7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2B11C3B9" w14:textId="77777777" w:rsidR="002960E7" w:rsidRDefault="00000000">
      <w:pPr>
        <w:pStyle w:val="1"/>
      </w:pPr>
      <w:proofErr w:type="spellStart"/>
      <w:r>
        <w:lastRenderedPageBreak/>
        <w:t>目录</w:t>
      </w:r>
      <w:proofErr w:type="spellEnd"/>
    </w:p>
    <w:p w14:paraId="638E694C" w14:textId="77777777" w:rsidR="002960E7" w:rsidRDefault="00000000">
      <w:pPr>
        <w:spacing w:after="40"/>
      </w:pPr>
      <w:r>
        <w:t>一、Web 框架层 — FastAPI</w:t>
      </w:r>
    </w:p>
    <w:p w14:paraId="696A6CD3" w14:textId="77777777" w:rsidR="002960E7" w:rsidRDefault="00000000">
      <w:pPr>
        <w:spacing w:after="40"/>
      </w:pPr>
      <w:r>
        <w:t>二、服务器层 — Uvicorn</w:t>
      </w:r>
    </w:p>
    <w:p w14:paraId="32DDC580" w14:textId="77777777" w:rsidR="002960E7" w:rsidRDefault="00000000">
      <w:pPr>
        <w:spacing w:after="40"/>
      </w:pPr>
      <w:r>
        <w:t>三、数据校验层 — Pydantic v2</w:t>
      </w:r>
    </w:p>
    <w:p w14:paraId="00EE9A18" w14:textId="77777777" w:rsidR="002960E7" w:rsidRDefault="00000000">
      <w:pPr>
        <w:spacing w:after="40"/>
      </w:pPr>
      <w:r>
        <w:t>四、向量数据库 — ChromaDB</w:t>
      </w:r>
    </w:p>
    <w:p w14:paraId="5C9A2EFC" w14:textId="77777777" w:rsidR="002960E7" w:rsidRDefault="00000000">
      <w:pPr>
        <w:spacing w:after="40"/>
      </w:pPr>
      <w:r>
        <w:t>五、嵌入模型 — sentence-transformers</w:t>
      </w:r>
    </w:p>
    <w:p w14:paraId="22095018" w14:textId="77777777" w:rsidR="002960E7" w:rsidRDefault="00000000">
      <w:pPr>
        <w:spacing w:after="40"/>
      </w:pPr>
      <w:r>
        <w:t>六、文档处理 — LangChain TextSplitter</w:t>
      </w:r>
    </w:p>
    <w:p w14:paraId="5A525FCA" w14:textId="77777777" w:rsidR="002960E7" w:rsidRDefault="00000000">
      <w:pPr>
        <w:spacing w:after="40"/>
      </w:pPr>
      <w:r>
        <w:t>七、检索降级方案 — 自实现 BM25</w:t>
      </w:r>
    </w:p>
    <w:p w14:paraId="2531B5A1" w14:textId="77777777" w:rsidR="002960E7" w:rsidRDefault="00000000">
      <w:pPr>
        <w:spacing w:after="40"/>
      </w:pPr>
      <w:r>
        <w:t>八、本地大模型 — Ollama + Qwen2.5:7B</w:t>
      </w:r>
    </w:p>
    <w:p w14:paraId="7F11B4E1" w14:textId="77777777" w:rsidR="002960E7" w:rsidRDefault="00000000">
      <w:pPr>
        <w:spacing w:after="40"/>
      </w:pPr>
      <w:r>
        <w:t>九、云端大模型 — DeepSeek API</w:t>
      </w:r>
    </w:p>
    <w:p w14:paraId="6555224F" w14:textId="77777777" w:rsidR="002960E7" w:rsidRDefault="00000000">
      <w:pPr>
        <w:spacing w:after="40"/>
        <w:rPr>
          <w:lang w:eastAsia="zh-CN"/>
        </w:rPr>
      </w:pPr>
      <w:r>
        <w:rPr>
          <w:lang w:eastAsia="zh-CN"/>
        </w:rPr>
        <w:t>十、意图识别 — 正则表达式规则引擎</w:t>
      </w:r>
    </w:p>
    <w:p w14:paraId="0E12133C" w14:textId="77777777" w:rsidR="002960E7" w:rsidRDefault="00000000">
      <w:pPr>
        <w:spacing w:after="40"/>
      </w:pPr>
      <w:proofErr w:type="spellStart"/>
      <w:r>
        <w:t>十一、工具链系统</w:t>
      </w:r>
      <w:proofErr w:type="spellEnd"/>
      <w:r>
        <w:t xml:space="preserve"> — </w:t>
      </w:r>
      <w:proofErr w:type="spellStart"/>
      <w:r>
        <w:t>ToolManager</w:t>
      </w:r>
      <w:proofErr w:type="spellEnd"/>
    </w:p>
    <w:p w14:paraId="667892CD" w14:textId="77777777" w:rsidR="002960E7" w:rsidRDefault="00000000">
      <w:pPr>
        <w:spacing w:after="40"/>
      </w:pPr>
      <w:r>
        <w:t>十二、对话引擎 — ChatEngine</w:t>
      </w:r>
    </w:p>
    <w:p w14:paraId="3AA4B08B" w14:textId="77777777" w:rsidR="002960E7" w:rsidRDefault="00000000">
      <w:pPr>
        <w:spacing w:after="40"/>
      </w:pPr>
      <w:r>
        <w:t>十三、前端 — 原生 HTML/CSS/JS</w:t>
      </w:r>
    </w:p>
    <w:p w14:paraId="5B1597D1" w14:textId="77777777" w:rsidR="002960E7" w:rsidRDefault="00000000">
      <w:pPr>
        <w:spacing w:after="40"/>
      </w:pPr>
      <w:r>
        <w:t>十四、用户配置持久化 — JSON 文件</w:t>
      </w:r>
    </w:p>
    <w:p w14:paraId="666E062A" w14:textId="77777777" w:rsidR="002960E7" w:rsidRDefault="00000000">
      <w:pPr>
        <w:spacing w:after="40"/>
        <w:rPr>
          <w:lang w:eastAsia="zh-CN"/>
        </w:rPr>
      </w:pPr>
      <w:r>
        <w:rPr>
          <w:lang w:eastAsia="zh-CN"/>
        </w:rPr>
        <w:t>十五、完整请求处理链路</w:t>
      </w:r>
    </w:p>
    <w:p w14:paraId="25EF5FE9" w14:textId="77777777" w:rsidR="002960E7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6B3F41A3" w14:textId="77777777" w:rsidR="002960E7" w:rsidRDefault="00000000">
      <w:pPr>
        <w:pStyle w:val="1"/>
      </w:pPr>
      <w:proofErr w:type="spellStart"/>
      <w:r>
        <w:lastRenderedPageBreak/>
        <w:t>一、</w:t>
      </w:r>
      <w:r>
        <w:t>Web</w:t>
      </w:r>
      <w:proofErr w:type="spellEnd"/>
      <w:r>
        <w:t xml:space="preserve"> </w:t>
      </w:r>
      <w:proofErr w:type="spellStart"/>
      <w:r>
        <w:t>框架层</w:t>
      </w:r>
      <w:proofErr w:type="spellEnd"/>
      <w:r>
        <w:t xml:space="preserve"> — </w:t>
      </w:r>
      <w:proofErr w:type="spellStart"/>
      <w:r>
        <w:t>FastAPI</w:t>
      </w:r>
      <w:proofErr w:type="spellEnd"/>
    </w:p>
    <w:p w14:paraId="74C5FBCE" w14:textId="77777777" w:rsidR="002960E7" w:rsidRDefault="00000000">
      <w:pPr>
        <w:pStyle w:val="21"/>
      </w:pPr>
      <w:r>
        <w:t xml:space="preserve">1.1 </w:t>
      </w:r>
      <w:r>
        <w:t>是什么</w:t>
      </w:r>
    </w:p>
    <w:p w14:paraId="6A59F5C2" w14:textId="77777777" w:rsidR="002960E7" w:rsidRDefault="00000000">
      <w:r>
        <w:t>FastAPI 是 Python 生态中最快的 Web 框架之一，基于 Python 3.7+ 的 asyncio 异步机制。自动生成 OpenAPI 文档（/docs 端点），天然支持异步请求。</w:t>
      </w:r>
    </w:p>
    <w:p w14:paraId="18361149" w14:textId="77777777" w:rsidR="002960E7" w:rsidRDefault="00000000">
      <w:pPr>
        <w:pStyle w:val="21"/>
      </w:pPr>
      <w:r>
        <w:t xml:space="preserve">1.2 </w:t>
      </w:r>
      <w:r>
        <w:t>核心代码</w:t>
      </w:r>
    </w:p>
    <w:p w14:paraId="6D41D005" w14:textId="77777777" w:rsidR="002960E7" w:rsidRDefault="00000000">
      <w:pPr>
        <w:ind w:left="567"/>
      </w:pPr>
      <w:r>
        <w:rPr>
          <w:rFonts w:ascii="Consolas" w:hAnsi="Consolas"/>
          <w:color w:val="333333"/>
          <w:sz w:val="18"/>
        </w:rPr>
        <w:t>app = FastAPI(</w:t>
      </w:r>
      <w:r>
        <w:rPr>
          <w:rFonts w:ascii="Consolas" w:hAnsi="Consolas"/>
          <w:color w:val="333333"/>
          <w:sz w:val="18"/>
        </w:rPr>
        <w:br/>
        <w:t xml:space="preserve">    title="</w:t>
      </w:r>
      <w:r>
        <w:rPr>
          <w:rFonts w:ascii="Consolas" w:hAnsi="Consolas"/>
          <w:color w:val="333333"/>
          <w:sz w:val="18"/>
        </w:rPr>
        <w:t>企业私有知识问答系统</w:t>
      </w:r>
      <w:r>
        <w:rPr>
          <w:rFonts w:ascii="Consolas" w:hAnsi="Consolas"/>
          <w:color w:val="333333"/>
          <w:sz w:val="18"/>
        </w:rPr>
        <w:t>",</w:t>
      </w:r>
      <w:r>
        <w:rPr>
          <w:rFonts w:ascii="Consolas" w:hAnsi="Consolas"/>
          <w:color w:val="333333"/>
          <w:sz w:val="18"/>
        </w:rPr>
        <w:br/>
        <w:t xml:space="preserve">    description="</w:t>
      </w:r>
      <w:r>
        <w:rPr>
          <w:rFonts w:ascii="Consolas" w:hAnsi="Consolas"/>
          <w:color w:val="333333"/>
          <w:sz w:val="18"/>
        </w:rPr>
        <w:t>基于</w:t>
      </w:r>
      <w:r>
        <w:rPr>
          <w:rFonts w:ascii="Consolas" w:hAnsi="Consolas"/>
          <w:color w:val="333333"/>
          <w:sz w:val="18"/>
        </w:rPr>
        <w:t>RAG</w:t>
      </w:r>
      <w:r>
        <w:rPr>
          <w:rFonts w:ascii="Consolas" w:hAnsi="Consolas"/>
          <w:color w:val="333333"/>
          <w:sz w:val="18"/>
        </w:rPr>
        <w:t>的企业知识库智能问答系统</w:t>
      </w:r>
      <w:r>
        <w:rPr>
          <w:rFonts w:ascii="Consolas" w:hAnsi="Consolas"/>
          <w:color w:val="333333"/>
          <w:sz w:val="18"/>
        </w:rPr>
        <w:t>",</w:t>
      </w:r>
      <w:r>
        <w:rPr>
          <w:rFonts w:ascii="Consolas" w:hAnsi="Consolas"/>
          <w:color w:val="333333"/>
          <w:sz w:val="18"/>
        </w:rPr>
        <w:br/>
        <w:t xml:space="preserve">    version="1.0.0",</w:t>
      </w:r>
      <w:r>
        <w:rPr>
          <w:rFonts w:ascii="Consolas" w:hAnsi="Consolas"/>
          <w:color w:val="333333"/>
          <w:sz w:val="18"/>
        </w:rPr>
        <w:br/>
        <w:t xml:space="preserve">    lifespan=lifespan,</w:t>
      </w:r>
      <w:r>
        <w:rPr>
          <w:rFonts w:ascii="Consolas" w:hAnsi="Consolas"/>
          <w:color w:val="333333"/>
          <w:sz w:val="18"/>
        </w:rPr>
        <w:br/>
        <w:t>)</w:t>
      </w:r>
    </w:p>
    <w:p w14:paraId="10D639FE" w14:textId="77777777" w:rsidR="002960E7" w:rsidRDefault="00000000">
      <w:pPr>
        <w:pStyle w:val="21"/>
      </w:pPr>
      <w:r>
        <w:t xml:space="preserve">1.3 </w:t>
      </w:r>
      <w:r>
        <w:t>关键技术细节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960E7" w14:paraId="7B329F92" w14:textId="77777777" w:rsidTr="002960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57B8797" w14:textId="77777777" w:rsidR="002960E7" w:rsidRDefault="00000000">
            <w:pPr>
              <w:jc w:val="center"/>
            </w:pPr>
            <w:r>
              <w:t>特性</w:t>
            </w:r>
          </w:p>
        </w:tc>
        <w:tc>
          <w:tcPr>
            <w:tcW w:w="2880" w:type="dxa"/>
          </w:tcPr>
          <w:p w14:paraId="6F0D55D0" w14:textId="77777777" w:rsidR="002960E7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代码位置</w:t>
            </w:r>
          </w:p>
        </w:tc>
        <w:tc>
          <w:tcPr>
            <w:tcW w:w="2880" w:type="dxa"/>
          </w:tcPr>
          <w:p w14:paraId="6DA201F9" w14:textId="77777777" w:rsidR="002960E7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作用</w:t>
            </w:r>
          </w:p>
        </w:tc>
      </w:tr>
      <w:tr w:rsidR="002960E7" w14:paraId="0DA7A565" w14:textId="77777777" w:rsidTr="002960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0209674" w14:textId="77777777" w:rsidR="002960E7" w:rsidRDefault="00000000">
            <w:r>
              <w:t>路由装饰器</w:t>
            </w:r>
          </w:p>
        </w:tc>
        <w:tc>
          <w:tcPr>
            <w:tcW w:w="2880" w:type="dxa"/>
          </w:tcPr>
          <w:p w14:paraId="5D38C811" w14:textId="77777777" w:rsidR="002960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@app.get() / @app.post()</w:t>
            </w:r>
          </w:p>
        </w:tc>
        <w:tc>
          <w:tcPr>
            <w:tcW w:w="2880" w:type="dxa"/>
          </w:tcPr>
          <w:p w14:paraId="66600B8A" w14:textId="77777777" w:rsidR="002960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注册 9 个 API 端点</w:t>
            </w:r>
          </w:p>
        </w:tc>
      </w:tr>
      <w:tr w:rsidR="002960E7" w14:paraId="64201EAA" w14:textId="77777777" w:rsidTr="002960E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380DB9F" w14:textId="77777777" w:rsidR="002960E7" w:rsidRDefault="00000000">
            <w:r>
              <w:t>Pydantic 自动校验</w:t>
            </w:r>
          </w:p>
        </w:tc>
        <w:tc>
          <w:tcPr>
            <w:tcW w:w="2880" w:type="dxa"/>
          </w:tcPr>
          <w:p w14:paraId="31764AFD" w14:textId="77777777" w:rsidR="002960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SendMessageRequest</w:t>
            </w:r>
          </w:p>
        </w:tc>
        <w:tc>
          <w:tcPr>
            <w:tcW w:w="2880" w:type="dxa"/>
          </w:tcPr>
          <w:p w14:paraId="222798DD" w14:textId="77777777" w:rsidR="002960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自动校验请求体，返回 422 错误</w:t>
            </w:r>
          </w:p>
        </w:tc>
      </w:tr>
      <w:tr w:rsidR="002960E7" w14:paraId="5D9473D8" w14:textId="77777777" w:rsidTr="002960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F454B6E" w14:textId="77777777" w:rsidR="002960E7" w:rsidRDefault="00000000">
            <w:proofErr w:type="spellStart"/>
            <w:r>
              <w:t>自动</w:t>
            </w:r>
            <w:proofErr w:type="spellEnd"/>
            <w:r>
              <w:t xml:space="preserve"> </w:t>
            </w:r>
            <w:proofErr w:type="spellStart"/>
            <w:r>
              <w:t>OpenAPI</w:t>
            </w:r>
            <w:proofErr w:type="spellEnd"/>
          </w:p>
        </w:tc>
        <w:tc>
          <w:tcPr>
            <w:tcW w:w="2880" w:type="dxa"/>
          </w:tcPr>
          <w:p w14:paraId="606B9579" w14:textId="77777777" w:rsidR="002960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/docs 端点</w:t>
            </w:r>
          </w:p>
        </w:tc>
        <w:tc>
          <w:tcPr>
            <w:tcW w:w="2880" w:type="dxa"/>
          </w:tcPr>
          <w:p w14:paraId="1A522CFC" w14:textId="77777777" w:rsidR="002960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调试接口用，无需配置</w:t>
            </w:r>
          </w:p>
        </w:tc>
      </w:tr>
      <w:tr w:rsidR="002960E7" w14:paraId="7D76E1A7" w14:textId="77777777" w:rsidTr="002960E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32D1D6E" w14:textId="77777777" w:rsidR="002960E7" w:rsidRDefault="00000000">
            <w:r>
              <w:t xml:space="preserve">lifespan </w:t>
            </w:r>
            <w:proofErr w:type="spellStart"/>
            <w:r>
              <w:t>生命周期</w:t>
            </w:r>
            <w:proofErr w:type="spellEnd"/>
          </w:p>
        </w:tc>
        <w:tc>
          <w:tcPr>
            <w:tcW w:w="2880" w:type="dxa"/>
          </w:tcPr>
          <w:p w14:paraId="14CED763" w14:textId="77777777" w:rsidR="002960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async def lifespan(app)</w:t>
            </w:r>
          </w:p>
        </w:tc>
        <w:tc>
          <w:tcPr>
            <w:tcW w:w="2880" w:type="dxa"/>
          </w:tcPr>
          <w:p w14:paraId="5E299CF2" w14:textId="77777777" w:rsidR="002960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启动加载知识库，关闭清理</w:t>
            </w:r>
          </w:p>
        </w:tc>
      </w:tr>
    </w:tbl>
    <w:p w14:paraId="54BBB987" w14:textId="77777777" w:rsidR="002960E7" w:rsidRDefault="00000000">
      <w:pPr>
        <w:rPr>
          <w:lang w:eastAsia="zh-CN"/>
        </w:rPr>
      </w:pPr>
      <w:r>
        <w:rPr>
          <w:lang w:eastAsia="zh-CN"/>
        </w:rPr>
        <w:t xml:space="preserve">lifespan 是 </w:t>
      </w:r>
      <w:proofErr w:type="spellStart"/>
      <w:r>
        <w:rPr>
          <w:lang w:eastAsia="zh-CN"/>
        </w:rPr>
        <w:t>FastAPI</w:t>
      </w:r>
      <w:proofErr w:type="spellEnd"/>
      <w:r>
        <w:rPr>
          <w:lang w:eastAsia="zh-CN"/>
        </w:rPr>
        <w:t xml:space="preserve"> 新的标准生命周期管理方式。优势：启动和关闭代码在一起，逻辑清晰；支持依赖注入；异常安全（yield 前的代码抛异常不会让应用部分启动）。</w:t>
      </w:r>
    </w:p>
    <w:p w14:paraId="40C9659B" w14:textId="77777777" w:rsidR="002960E7" w:rsidRDefault="00000000">
      <w:pPr>
        <w:pStyle w:val="21"/>
      </w:pPr>
      <w:r>
        <w:t xml:space="preserve">1.4 API </w:t>
      </w:r>
      <w:proofErr w:type="spellStart"/>
      <w:r>
        <w:t>接口一览</w:t>
      </w:r>
      <w:proofErr w:type="spellEnd"/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960E7" w14:paraId="731AD4BB" w14:textId="77777777" w:rsidTr="002960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94BC4ED" w14:textId="77777777" w:rsidR="002960E7" w:rsidRDefault="00000000">
            <w:pPr>
              <w:jc w:val="center"/>
            </w:pPr>
            <w:r>
              <w:t>接口</w:t>
            </w:r>
          </w:p>
        </w:tc>
        <w:tc>
          <w:tcPr>
            <w:tcW w:w="2880" w:type="dxa"/>
          </w:tcPr>
          <w:p w14:paraId="3ACE74DD" w14:textId="77777777" w:rsidR="002960E7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方法</w:t>
            </w:r>
          </w:p>
        </w:tc>
        <w:tc>
          <w:tcPr>
            <w:tcW w:w="2880" w:type="dxa"/>
          </w:tcPr>
          <w:p w14:paraId="1D66280A" w14:textId="77777777" w:rsidR="002960E7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用途</w:t>
            </w:r>
          </w:p>
        </w:tc>
      </w:tr>
      <w:tr w:rsidR="002960E7" w14:paraId="46CF0CC1" w14:textId="77777777" w:rsidTr="002960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760069D" w14:textId="77777777" w:rsidR="002960E7" w:rsidRDefault="00000000">
            <w:r>
              <w:t>/</w:t>
            </w:r>
          </w:p>
        </w:tc>
        <w:tc>
          <w:tcPr>
            <w:tcW w:w="2880" w:type="dxa"/>
          </w:tcPr>
          <w:p w14:paraId="69EA9876" w14:textId="77777777" w:rsidR="002960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2880" w:type="dxa"/>
          </w:tcPr>
          <w:p w14:paraId="67E7E87E" w14:textId="77777777" w:rsidR="002960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返回前端页面</w:t>
            </w:r>
          </w:p>
        </w:tc>
      </w:tr>
      <w:tr w:rsidR="002960E7" w14:paraId="5C910FE4" w14:textId="77777777" w:rsidTr="002960E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0291FEF" w14:textId="77777777" w:rsidR="002960E7" w:rsidRDefault="00000000">
            <w:r>
              <w:t>/api/chat/send</w:t>
            </w:r>
          </w:p>
        </w:tc>
        <w:tc>
          <w:tcPr>
            <w:tcW w:w="2880" w:type="dxa"/>
          </w:tcPr>
          <w:p w14:paraId="14BAC2CF" w14:textId="77777777" w:rsidR="002960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POST</w:t>
            </w:r>
          </w:p>
        </w:tc>
        <w:tc>
          <w:tcPr>
            <w:tcW w:w="2880" w:type="dxa"/>
          </w:tcPr>
          <w:p w14:paraId="5BD02E67" w14:textId="77777777" w:rsidR="002960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发送消息并获取回答</w:t>
            </w:r>
          </w:p>
        </w:tc>
      </w:tr>
      <w:tr w:rsidR="002960E7" w14:paraId="022305A7" w14:textId="77777777" w:rsidTr="002960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41B7BF0" w14:textId="77777777" w:rsidR="002960E7" w:rsidRDefault="00000000">
            <w:r>
              <w:t>/api/session/create</w:t>
            </w:r>
          </w:p>
        </w:tc>
        <w:tc>
          <w:tcPr>
            <w:tcW w:w="2880" w:type="dxa"/>
          </w:tcPr>
          <w:p w14:paraId="6D6E856B" w14:textId="77777777" w:rsidR="002960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</w:t>
            </w:r>
          </w:p>
        </w:tc>
        <w:tc>
          <w:tcPr>
            <w:tcW w:w="2880" w:type="dxa"/>
          </w:tcPr>
          <w:p w14:paraId="440154E7" w14:textId="77777777" w:rsidR="002960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创建新会话</w:t>
            </w:r>
          </w:p>
        </w:tc>
      </w:tr>
      <w:tr w:rsidR="002960E7" w14:paraId="69D06B15" w14:textId="77777777" w:rsidTr="002960E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49C8215" w14:textId="77777777" w:rsidR="002960E7" w:rsidRDefault="00000000">
            <w:r>
              <w:t>/api/session/list</w:t>
            </w:r>
          </w:p>
        </w:tc>
        <w:tc>
          <w:tcPr>
            <w:tcW w:w="2880" w:type="dxa"/>
          </w:tcPr>
          <w:p w14:paraId="53370BC3" w14:textId="77777777" w:rsidR="002960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2880" w:type="dxa"/>
          </w:tcPr>
          <w:p w14:paraId="01CB2829" w14:textId="77777777" w:rsidR="002960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获取会话列表</w:t>
            </w:r>
          </w:p>
        </w:tc>
      </w:tr>
      <w:tr w:rsidR="002960E7" w14:paraId="6FE55F53" w14:textId="77777777" w:rsidTr="002960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BA8FBB0" w14:textId="77777777" w:rsidR="002960E7" w:rsidRDefault="00000000">
            <w:r>
              <w:t>/api/session/{id}/history</w:t>
            </w:r>
          </w:p>
        </w:tc>
        <w:tc>
          <w:tcPr>
            <w:tcW w:w="2880" w:type="dxa"/>
          </w:tcPr>
          <w:p w14:paraId="1CCC97D5" w14:textId="77777777" w:rsidR="002960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2880" w:type="dxa"/>
          </w:tcPr>
          <w:p w14:paraId="6FE99AD2" w14:textId="77777777" w:rsidR="002960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获取历史记录</w:t>
            </w:r>
          </w:p>
        </w:tc>
      </w:tr>
      <w:tr w:rsidR="002960E7" w14:paraId="407AA1E2" w14:textId="77777777" w:rsidTr="002960E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D86E8DD" w14:textId="77777777" w:rsidR="002960E7" w:rsidRDefault="00000000">
            <w:r>
              <w:t>/api/session/{id}/reset</w:t>
            </w:r>
          </w:p>
        </w:tc>
        <w:tc>
          <w:tcPr>
            <w:tcW w:w="2880" w:type="dxa"/>
          </w:tcPr>
          <w:p w14:paraId="4BA04DE9" w14:textId="77777777" w:rsidR="002960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POST</w:t>
            </w:r>
          </w:p>
        </w:tc>
        <w:tc>
          <w:tcPr>
            <w:tcW w:w="2880" w:type="dxa"/>
          </w:tcPr>
          <w:p w14:paraId="5FD9C580" w14:textId="77777777" w:rsidR="002960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重置会话</w:t>
            </w:r>
          </w:p>
        </w:tc>
      </w:tr>
      <w:tr w:rsidR="002960E7" w14:paraId="0A1D67CB" w14:textId="77777777" w:rsidTr="002960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BA12189" w14:textId="77777777" w:rsidR="002960E7" w:rsidRDefault="00000000">
            <w:r>
              <w:t>/api/session/{id}</w:t>
            </w:r>
          </w:p>
        </w:tc>
        <w:tc>
          <w:tcPr>
            <w:tcW w:w="2880" w:type="dxa"/>
          </w:tcPr>
          <w:p w14:paraId="2F9054B8" w14:textId="77777777" w:rsidR="002960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DELETE</w:t>
            </w:r>
          </w:p>
        </w:tc>
        <w:tc>
          <w:tcPr>
            <w:tcW w:w="2880" w:type="dxa"/>
          </w:tcPr>
          <w:p w14:paraId="4F0EE96A" w14:textId="77777777" w:rsidR="002960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删除会话</w:t>
            </w:r>
          </w:p>
        </w:tc>
      </w:tr>
      <w:tr w:rsidR="002960E7" w14:paraId="1E23F118" w14:textId="77777777" w:rsidTr="002960E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52399E2" w14:textId="77777777" w:rsidR="002960E7" w:rsidRDefault="00000000">
            <w:r>
              <w:t>/api/knowledge/reload</w:t>
            </w:r>
          </w:p>
        </w:tc>
        <w:tc>
          <w:tcPr>
            <w:tcW w:w="2880" w:type="dxa"/>
          </w:tcPr>
          <w:p w14:paraId="61D34359" w14:textId="77777777" w:rsidR="002960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POST</w:t>
            </w:r>
          </w:p>
        </w:tc>
        <w:tc>
          <w:tcPr>
            <w:tcW w:w="2880" w:type="dxa"/>
          </w:tcPr>
          <w:p w14:paraId="00CB9BC8" w14:textId="77777777" w:rsidR="002960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重新加载知识库</w:t>
            </w:r>
          </w:p>
        </w:tc>
      </w:tr>
      <w:tr w:rsidR="002960E7" w14:paraId="0208362B" w14:textId="77777777" w:rsidTr="002960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3E4EA5A" w14:textId="77777777" w:rsidR="002960E7" w:rsidRDefault="00000000">
            <w:r>
              <w:t>/api/config</w:t>
            </w:r>
          </w:p>
        </w:tc>
        <w:tc>
          <w:tcPr>
            <w:tcW w:w="2880" w:type="dxa"/>
          </w:tcPr>
          <w:p w14:paraId="5FFF72B8" w14:textId="77777777" w:rsidR="002960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2880" w:type="dxa"/>
          </w:tcPr>
          <w:p w14:paraId="65E0F447" w14:textId="77777777" w:rsidR="002960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获取 LLM 配置</w:t>
            </w:r>
          </w:p>
        </w:tc>
      </w:tr>
      <w:tr w:rsidR="002960E7" w14:paraId="5F58ED5B" w14:textId="77777777" w:rsidTr="002960E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012B217" w14:textId="77777777" w:rsidR="002960E7" w:rsidRDefault="00000000">
            <w:r>
              <w:lastRenderedPageBreak/>
              <w:t>/api/config/llm</w:t>
            </w:r>
          </w:p>
        </w:tc>
        <w:tc>
          <w:tcPr>
            <w:tcW w:w="2880" w:type="dxa"/>
          </w:tcPr>
          <w:p w14:paraId="3846E51D" w14:textId="77777777" w:rsidR="002960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POST</w:t>
            </w:r>
          </w:p>
        </w:tc>
        <w:tc>
          <w:tcPr>
            <w:tcW w:w="2880" w:type="dxa"/>
          </w:tcPr>
          <w:p w14:paraId="12D06254" w14:textId="77777777" w:rsidR="002960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切换 LLM 提供商</w:t>
            </w:r>
          </w:p>
        </w:tc>
      </w:tr>
      <w:tr w:rsidR="002960E7" w14:paraId="46F08BEE" w14:textId="77777777" w:rsidTr="002960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196A8C7" w14:textId="77777777" w:rsidR="002960E7" w:rsidRDefault="00000000">
            <w:r>
              <w:t>/api/health</w:t>
            </w:r>
          </w:p>
        </w:tc>
        <w:tc>
          <w:tcPr>
            <w:tcW w:w="2880" w:type="dxa"/>
          </w:tcPr>
          <w:p w14:paraId="3BD5C9A3" w14:textId="77777777" w:rsidR="002960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2880" w:type="dxa"/>
          </w:tcPr>
          <w:p w14:paraId="13A5490F" w14:textId="77777777" w:rsidR="002960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健康检查</w:t>
            </w:r>
          </w:p>
        </w:tc>
      </w:tr>
    </w:tbl>
    <w:p w14:paraId="15350E3E" w14:textId="77777777" w:rsidR="002960E7" w:rsidRDefault="00000000">
      <w:r>
        <w:br w:type="page"/>
      </w:r>
    </w:p>
    <w:p w14:paraId="2F701FC4" w14:textId="77777777" w:rsidR="002960E7" w:rsidRDefault="00000000">
      <w:pPr>
        <w:pStyle w:val="1"/>
      </w:pPr>
      <w:r>
        <w:lastRenderedPageBreak/>
        <w:t>二、服务器层</w:t>
      </w:r>
      <w:r>
        <w:t xml:space="preserve"> — Uvicorn</w:t>
      </w:r>
    </w:p>
    <w:p w14:paraId="7B7F615D" w14:textId="77777777" w:rsidR="002960E7" w:rsidRDefault="00000000">
      <w:r>
        <w:t>Uvicorn 是一个基于 asyncio 的 Python ASGI 服务器。相当于 Node.js 的 pm2 + nginx 的轻量级替代。</w:t>
      </w:r>
    </w:p>
    <w:p w14:paraId="60C731B5" w14:textId="77777777" w:rsidR="002960E7" w:rsidRDefault="00000000">
      <w:pPr>
        <w:ind w:left="567"/>
      </w:pPr>
      <w:r>
        <w:rPr>
          <w:rFonts w:ascii="Consolas" w:hAnsi="Consolas"/>
          <w:color w:val="333333"/>
          <w:sz w:val="18"/>
        </w:rPr>
        <w:t>uvicorn.run(</w:t>
      </w:r>
      <w:r>
        <w:rPr>
          <w:rFonts w:ascii="Consolas" w:hAnsi="Consolas"/>
          <w:color w:val="333333"/>
          <w:sz w:val="18"/>
        </w:rPr>
        <w:br/>
        <w:t xml:space="preserve">    "main:app",</w:t>
      </w:r>
      <w:r>
        <w:rPr>
          <w:rFonts w:ascii="Consolas" w:hAnsi="Consolas"/>
          <w:color w:val="333333"/>
          <w:sz w:val="18"/>
        </w:rPr>
        <w:br/>
        <w:t xml:space="preserve">    host="0.0.0.0",</w:t>
      </w:r>
      <w:r>
        <w:rPr>
          <w:rFonts w:ascii="Consolas" w:hAnsi="Consolas"/>
          <w:color w:val="333333"/>
          <w:sz w:val="18"/>
        </w:rPr>
        <w:br/>
        <w:t xml:space="preserve">    port=8081,</w:t>
      </w:r>
      <w:r>
        <w:rPr>
          <w:rFonts w:ascii="Consolas" w:hAnsi="Consolas"/>
          <w:color w:val="333333"/>
          <w:sz w:val="18"/>
        </w:rPr>
        <w:br/>
        <w:t xml:space="preserve">    reload=False,</w:t>
      </w:r>
      <w:r>
        <w:rPr>
          <w:rFonts w:ascii="Consolas" w:hAnsi="Consolas"/>
          <w:color w:val="333333"/>
          <w:sz w:val="18"/>
        </w:rPr>
        <w:br/>
        <w:t xml:space="preserve">    log_level="info",</w:t>
      </w:r>
      <w:r>
        <w:rPr>
          <w:rFonts w:ascii="Consolas" w:hAnsi="Consolas"/>
          <w:color w:val="333333"/>
          <w:sz w:val="18"/>
        </w:rPr>
        <w:br/>
        <w:t>)</w:t>
      </w:r>
    </w:p>
    <w:p w14:paraId="54CACF95" w14:textId="77777777" w:rsidR="002960E7" w:rsidRDefault="00000000">
      <w:pPr>
        <w:rPr>
          <w:lang w:eastAsia="zh-CN"/>
        </w:rPr>
      </w:pPr>
      <w:r>
        <w:rPr>
          <w:lang w:eastAsia="zh-CN"/>
        </w:rPr>
        <w:t>host="0.0.0.0" 表示监听所有网卡，局域网内其他设备也能访问。如果只需要</w:t>
      </w:r>
      <w:proofErr w:type="gramStart"/>
      <w:r>
        <w:rPr>
          <w:lang w:eastAsia="zh-CN"/>
        </w:rPr>
        <w:t>本地访问</w:t>
      </w:r>
      <w:proofErr w:type="gramEnd"/>
      <w:r>
        <w:rPr>
          <w:lang w:eastAsia="zh-CN"/>
        </w:rPr>
        <w:t>可以改成 "127.0.0.1"。</w:t>
      </w:r>
    </w:p>
    <w:p w14:paraId="038A7760" w14:textId="77777777" w:rsidR="002960E7" w:rsidRDefault="00000000">
      <w:r>
        <w:t xml:space="preserve">reload=False </w:t>
      </w:r>
      <w:proofErr w:type="spellStart"/>
      <w:r>
        <w:t>表示关闭热重载。生产环境不能开</w:t>
      </w:r>
      <w:proofErr w:type="spellEnd"/>
      <w:r>
        <w:t xml:space="preserve"> reload=True，因为文件监听会额外消耗 CPU。</w:t>
      </w:r>
    </w:p>
    <w:p w14:paraId="72125518" w14:textId="77777777" w:rsidR="002960E7" w:rsidRDefault="00000000">
      <w:r>
        <w:br w:type="page"/>
      </w:r>
    </w:p>
    <w:p w14:paraId="445774E7" w14:textId="77777777" w:rsidR="002960E7" w:rsidRDefault="00000000">
      <w:pPr>
        <w:pStyle w:val="1"/>
      </w:pPr>
      <w:r>
        <w:lastRenderedPageBreak/>
        <w:t>三、数据校验层</w:t>
      </w:r>
      <w:r>
        <w:t xml:space="preserve"> — Pydantic v2</w:t>
      </w:r>
    </w:p>
    <w:p w14:paraId="6A2C8D12" w14:textId="616DD209" w:rsidR="002960E7" w:rsidRDefault="00000000">
      <w:proofErr w:type="spellStart"/>
      <w:r>
        <w:t>Pydantic</w:t>
      </w:r>
      <w:proofErr w:type="spellEnd"/>
      <w:r>
        <w:t xml:space="preserve"> 是 Python </w:t>
      </w:r>
      <w:proofErr w:type="spellStart"/>
      <w:r>
        <w:t>的数据</w:t>
      </w:r>
      <w:proofErr w:type="spellEnd"/>
      <w:r w:rsidR="00477179">
        <w:rPr>
          <w:rFonts w:hint="eastAsia"/>
          <w:lang w:eastAsia="zh-CN"/>
        </w:rPr>
        <w:t xml:space="preserve"> </w:t>
      </w:r>
      <w:proofErr w:type="spellStart"/>
      <w:r>
        <w:t>库，FastAPI</w:t>
      </w:r>
      <w:proofErr w:type="spellEnd"/>
      <w:r>
        <w:t xml:space="preserve"> 的底层依赖。v2 用 Rust 重写了核心引擎，比 v1 快 5-50 倍。</w:t>
      </w:r>
    </w:p>
    <w:p w14:paraId="4A2CCC7F" w14:textId="77777777" w:rsidR="002960E7" w:rsidRDefault="00000000">
      <w:pPr>
        <w:pStyle w:val="21"/>
      </w:pPr>
      <w:r>
        <w:t xml:space="preserve">3.1 </w:t>
      </w:r>
      <w:r>
        <w:t>本项目用到的模型</w:t>
      </w:r>
    </w:p>
    <w:p w14:paraId="33ADFFA0" w14:textId="77777777" w:rsidR="002960E7" w:rsidRDefault="00000000">
      <w:pPr>
        <w:ind w:left="567"/>
      </w:pPr>
      <w:r>
        <w:rPr>
          <w:rFonts w:ascii="Consolas" w:hAnsi="Consolas"/>
          <w:color w:val="333333"/>
          <w:sz w:val="18"/>
        </w:rPr>
        <w:t>class SendMessageRequest(BaseModel):</w:t>
      </w:r>
      <w:r>
        <w:rPr>
          <w:rFonts w:ascii="Consolas" w:hAnsi="Consolas"/>
          <w:color w:val="333333"/>
          <w:sz w:val="18"/>
        </w:rPr>
        <w:br/>
        <w:t xml:space="preserve">    session_id: str = Field(default="")</w:t>
      </w:r>
      <w:r>
        <w:rPr>
          <w:rFonts w:ascii="Consolas" w:hAnsi="Consolas"/>
          <w:color w:val="333333"/>
          <w:sz w:val="18"/>
        </w:rPr>
        <w:br/>
        <w:t xml:space="preserve">    message: str = Field(..., description="</w:t>
      </w:r>
      <w:r>
        <w:rPr>
          <w:rFonts w:ascii="Consolas" w:hAnsi="Consolas"/>
          <w:color w:val="333333"/>
          <w:sz w:val="18"/>
        </w:rPr>
        <w:t>用户消息内容</w:t>
      </w:r>
      <w:r>
        <w:rPr>
          <w:rFonts w:ascii="Consolas" w:hAnsi="Consolas"/>
          <w:color w:val="333333"/>
          <w:sz w:val="18"/>
        </w:rPr>
        <w:t>")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br/>
        <w:t>class LLMConfigRequest(BaseModel):</w:t>
      </w:r>
      <w:r>
        <w:rPr>
          <w:rFonts w:ascii="Consolas" w:hAnsi="Consolas"/>
          <w:color w:val="333333"/>
          <w:sz w:val="18"/>
        </w:rPr>
        <w:br/>
        <w:t xml:space="preserve">    provider: str = Field(..., description="ollama | openai")</w:t>
      </w:r>
      <w:r>
        <w:rPr>
          <w:rFonts w:ascii="Consolas" w:hAnsi="Consolas"/>
          <w:color w:val="333333"/>
          <w:sz w:val="18"/>
        </w:rPr>
        <w:br/>
        <w:t xml:space="preserve">    api_key: str = Field(default="", description="API Key")</w:t>
      </w:r>
    </w:p>
    <w:p w14:paraId="35346EA6" w14:textId="77777777" w:rsidR="002960E7" w:rsidRDefault="00000000">
      <w:pPr>
        <w:pStyle w:val="21"/>
      </w:pPr>
      <w:r>
        <w:t xml:space="preserve">3.2 </w:t>
      </w:r>
      <w:r>
        <w:t>校验流程</w:t>
      </w:r>
    </w:p>
    <w:p w14:paraId="3785A1C2" w14:textId="77777777" w:rsidR="002960E7" w:rsidRDefault="00000000">
      <w:r>
        <w:t>当客户端发 POST /api/chat/send 时：</w:t>
      </w:r>
    </w:p>
    <w:p w14:paraId="1C9B65F2" w14:textId="77777777" w:rsidR="002960E7" w:rsidRDefault="00000000">
      <w:pPr>
        <w:pStyle w:val="a"/>
      </w:pPr>
      <w:r>
        <w:t>1. FastAPI 自动读取 request.body() 的 JSON</w:t>
      </w:r>
    </w:p>
    <w:p w14:paraId="10A2BFEC" w14:textId="77777777" w:rsidR="002960E7" w:rsidRDefault="00000000">
      <w:pPr>
        <w:pStyle w:val="a"/>
      </w:pPr>
      <w:r>
        <w:t>2. Pydantic 反序列化为 SendMessageRequest 对象</w:t>
      </w:r>
    </w:p>
    <w:p w14:paraId="4EA96D64" w14:textId="77777777" w:rsidR="002960E7" w:rsidRDefault="00000000">
      <w:pPr>
        <w:pStyle w:val="a"/>
      </w:pPr>
      <w:r>
        <w:t>3. 校验各字段类型和约束</w:t>
      </w:r>
    </w:p>
    <w:p w14:paraId="54D6790F" w14:textId="77777777" w:rsidR="002960E7" w:rsidRDefault="00000000">
      <w:pPr>
        <w:pStyle w:val="a"/>
        <w:rPr>
          <w:lang w:eastAsia="zh-CN"/>
        </w:rPr>
      </w:pPr>
      <w:r>
        <w:rPr>
          <w:lang w:eastAsia="zh-CN"/>
        </w:rPr>
        <w:t>4. 校验失败自动返回 422 错误 + 详细原因</w:t>
      </w:r>
    </w:p>
    <w:p w14:paraId="42EF0539" w14:textId="77777777" w:rsidR="002960E7" w:rsidRDefault="00000000">
      <w:pPr>
        <w:pStyle w:val="a"/>
        <w:rPr>
          <w:lang w:eastAsia="zh-CN"/>
        </w:rPr>
      </w:pPr>
      <w:r>
        <w:rPr>
          <w:lang w:eastAsia="zh-CN"/>
        </w:rPr>
        <w:t>5. 校验通过则路由函数拿到类型安全的 Python 对象</w:t>
      </w:r>
    </w:p>
    <w:p w14:paraId="66A82E33" w14:textId="77777777" w:rsidR="002960E7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5D015A34" w14:textId="77777777" w:rsidR="002960E7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四、向量数据库</w:t>
      </w:r>
      <w:r>
        <w:rPr>
          <w:lang w:eastAsia="zh-CN"/>
        </w:rPr>
        <w:t xml:space="preserve"> — </w:t>
      </w:r>
      <w:proofErr w:type="spellStart"/>
      <w:r>
        <w:rPr>
          <w:lang w:eastAsia="zh-CN"/>
        </w:rPr>
        <w:t>ChromaDB</w:t>
      </w:r>
      <w:proofErr w:type="spellEnd"/>
    </w:p>
    <w:p w14:paraId="17EE6A83" w14:textId="77777777" w:rsidR="002960E7" w:rsidRDefault="00000000">
      <w:pPr>
        <w:rPr>
          <w:lang w:eastAsia="zh-CN"/>
        </w:rPr>
      </w:pPr>
      <w:proofErr w:type="spellStart"/>
      <w:r>
        <w:rPr>
          <w:lang w:eastAsia="zh-CN"/>
        </w:rPr>
        <w:t>ChromaDB</w:t>
      </w:r>
      <w:proofErr w:type="spellEnd"/>
      <w:r>
        <w:rPr>
          <w:lang w:eastAsia="zh-CN"/>
        </w:rPr>
        <w:t xml:space="preserve"> 是一个开源、轻量级的向量数据库。专门存储浮点数向量并支持"找最相似的"（近似最近邻搜索）。</w:t>
      </w:r>
    </w:p>
    <w:p w14:paraId="3078F377" w14:textId="77777777" w:rsidR="002960E7" w:rsidRDefault="00000000">
      <w:pPr>
        <w:pStyle w:val="21"/>
      </w:pPr>
      <w:r>
        <w:t xml:space="preserve">4.1 </w:t>
      </w:r>
      <w:proofErr w:type="spellStart"/>
      <w:r>
        <w:t>核心概念</w:t>
      </w:r>
      <w:proofErr w:type="spellEnd"/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960E7" w14:paraId="2442936E" w14:textId="77777777" w:rsidTr="002960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B20E7D6" w14:textId="77777777" w:rsidR="002960E7" w:rsidRDefault="00000000">
            <w:pPr>
              <w:jc w:val="center"/>
            </w:pPr>
            <w:r>
              <w:t>概念</w:t>
            </w:r>
          </w:p>
        </w:tc>
        <w:tc>
          <w:tcPr>
            <w:tcW w:w="2880" w:type="dxa"/>
          </w:tcPr>
          <w:p w14:paraId="286ABAC9" w14:textId="77777777" w:rsidR="002960E7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类比关系型数据库</w:t>
            </w:r>
          </w:p>
        </w:tc>
        <w:tc>
          <w:tcPr>
            <w:tcW w:w="2880" w:type="dxa"/>
          </w:tcPr>
          <w:p w14:paraId="218C73C8" w14:textId="77777777" w:rsidR="002960E7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本项目的使用</w:t>
            </w:r>
          </w:p>
        </w:tc>
      </w:tr>
      <w:tr w:rsidR="002960E7" w14:paraId="44F1937E" w14:textId="77777777" w:rsidTr="002960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91E9949" w14:textId="77777777" w:rsidR="002960E7" w:rsidRDefault="00000000">
            <w:r>
              <w:t>Collection</w:t>
            </w:r>
          </w:p>
        </w:tc>
        <w:tc>
          <w:tcPr>
            <w:tcW w:w="2880" w:type="dxa"/>
          </w:tcPr>
          <w:p w14:paraId="15EB5373" w14:textId="77777777" w:rsidR="002960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表（Table）</w:t>
            </w:r>
          </w:p>
        </w:tc>
        <w:tc>
          <w:tcPr>
            <w:tcW w:w="2880" w:type="dxa"/>
          </w:tcPr>
          <w:p w14:paraId="7FED12A7" w14:textId="77777777" w:rsidR="002960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enterprise_qa 集合</w:t>
            </w:r>
          </w:p>
        </w:tc>
      </w:tr>
      <w:tr w:rsidR="002960E7" w14:paraId="7CCB7714" w14:textId="77777777" w:rsidTr="002960E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2B42850" w14:textId="77777777" w:rsidR="002960E7" w:rsidRDefault="00000000">
            <w:r>
              <w:t>Embedding</w:t>
            </w:r>
          </w:p>
        </w:tc>
        <w:tc>
          <w:tcPr>
            <w:tcW w:w="2880" w:type="dxa"/>
          </w:tcPr>
          <w:p w14:paraId="547B28E1" w14:textId="77777777" w:rsidR="002960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数据行</w:t>
            </w:r>
          </w:p>
        </w:tc>
        <w:tc>
          <w:tcPr>
            <w:tcW w:w="2880" w:type="dxa"/>
          </w:tcPr>
          <w:p w14:paraId="13DC12D7" w14:textId="77777777" w:rsidR="002960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384 维浮点数向量</w:t>
            </w:r>
          </w:p>
        </w:tc>
      </w:tr>
      <w:tr w:rsidR="002960E7" w14:paraId="34FBE781" w14:textId="77777777" w:rsidTr="002960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4A42437" w14:textId="77777777" w:rsidR="002960E7" w:rsidRDefault="00000000">
            <w:r>
              <w:t>Document</w:t>
            </w:r>
          </w:p>
        </w:tc>
        <w:tc>
          <w:tcPr>
            <w:tcW w:w="2880" w:type="dxa"/>
          </w:tcPr>
          <w:p w14:paraId="480E25D3" w14:textId="77777777" w:rsidR="002960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数据内容</w:t>
            </w:r>
          </w:p>
        </w:tc>
        <w:tc>
          <w:tcPr>
            <w:tcW w:w="2880" w:type="dxa"/>
          </w:tcPr>
          <w:p w14:paraId="61CDF34E" w14:textId="77777777" w:rsidR="002960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文档片段原文</w:t>
            </w:r>
          </w:p>
        </w:tc>
      </w:tr>
      <w:tr w:rsidR="002960E7" w14:paraId="5E6DE365" w14:textId="77777777" w:rsidTr="002960E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EED167B" w14:textId="77777777" w:rsidR="002960E7" w:rsidRDefault="00000000">
            <w:r>
              <w:t>Metadata</w:t>
            </w:r>
          </w:p>
        </w:tc>
        <w:tc>
          <w:tcPr>
            <w:tcW w:w="2880" w:type="dxa"/>
          </w:tcPr>
          <w:p w14:paraId="288445A0" w14:textId="77777777" w:rsidR="002960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字段</w:t>
            </w:r>
          </w:p>
        </w:tc>
        <w:tc>
          <w:tcPr>
            <w:tcW w:w="2880" w:type="dxa"/>
          </w:tcPr>
          <w:p w14:paraId="756FD5E7" w14:textId="77777777" w:rsidR="002960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标题、来源路径</w:t>
            </w:r>
          </w:p>
        </w:tc>
      </w:tr>
      <w:tr w:rsidR="002960E7" w14:paraId="43FC19AE" w14:textId="77777777" w:rsidTr="002960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8B989DC" w14:textId="77777777" w:rsidR="002960E7" w:rsidRDefault="00000000">
            <w:r>
              <w:t>Distance</w:t>
            </w:r>
          </w:p>
        </w:tc>
        <w:tc>
          <w:tcPr>
            <w:tcW w:w="2880" w:type="dxa"/>
          </w:tcPr>
          <w:p w14:paraId="40EA938A" w14:textId="77777777" w:rsidR="002960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索引</w:t>
            </w:r>
          </w:p>
        </w:tc>
        <w:tc>
          <w:tcPr>
            <w:tcW w:w="2880" w:type="dxa"/>
          </w:tcPr>
          <w:p w14:paraId="022AEE14" w14:textId="77777777" w:rsidR="002960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余弦相似度距离</w:t>
            </w:r>
          </w:p>
        </w:tc>
      </w:tr>
    </w:tbl>
    <w:p w14:paraId="39720CB1" w14:textId="77777777" w:rsidR="002960E7" w:rsidRDefault="00000000">
      <w:pPr>
        <w:pStyle w:val="21"/>
      </w:pPr>
      <w:r>
        <w:t xml:space="preserve">4.2 HNSW </w:t>
      </w:r>
      <w:r>
        <w:t>算法原理</w:t>
      </w:r>
    </w:p>
    <w:p w14:paraId="675DC308" w14:textId="77777777" w:rsidR="002960E7" w:rsidRDefault="00000000">
      <w:r>
        <w:t>HNSW（Hierarchical Navigable Small World）是 ChromaDB 使用的近似最近邻搜索算法。它将向量空间组织成多层的图结构：顶层是粗略的导航节点，底层是精细的邻居节点。搜索时从顶层进入，逐层下降，每次只检查少量节点，比暴力遍历快几千倍。</w:t>
      </w:r>
    </w:p>
    <w:p w14:paraId="130FF6DB" w14:textId="77777777" w:rsidR="002960E7" w:rsidRDefault="00000000">
      <w:r>
        <w:t>本项目配置：</w:t>
      </w:r>
    </w:p>
    <w:p w14:paraId="667DE714" w14:textId="77777777" w:rsidR="002960E7" w:rsidRDefault="00000000">
      <w:pPr>
        <w:pStyle w:val="a0"/>
      </w:pPr>
      <w:r>
        <w:t>hnsw:space = "cosine"（余弦距离）</w:t>
      </w:r>
    </w:p>
    <w:p w14:paraId="0716DAF6" w14:textId="77777777" w:rsidR="002960E7" w:rsidRDefault="00000000">
      <w:pPr>
        <w:pStyle w:val="a0"/>
      </w:pPr>
      <w:r>
        <w:t>默认 ef_construction=100（构建时的搜索宽度）</w:t>
      </w:r>
    </w:p>
    <w:p w14:paraId="12DACA0A" w14:textId="77777777" w:rsidR="002960E7" w:rsidRDefault="00000000">
      <w:pPr>
        <w:pStyle w:val="a0"/>
        <w:rPr>
          <w:lang w:eastAsia="zh-CN"/>
        </w:rPr>
      </w:pPr>
      <w:r>
        <w:rPr>
          <w:lang w:eastAsia="zh-CN"/>
        </w:rPr>
        <w:t>默认 M=16（每个节点的最大连接数）</w:t>
      </w:r>
    </w:p>
    <w:p w14:paraId="6E859DB9" w14:textId="77777777" w:rsidR="002960E7" w:rsidRDefault="00000000">
      <w:pPr>
        <w:pStyle w:val="21"/>
      </w:pPr>
      <w:r>
        <w:t xml:space="preserve">4.3 </w:t>
      </w:r>
      <w:proofErr w:type="spellStart"/>
      <w:r>
        <w:t>相似度归一化</w:t>
      </w:r>
      <w:proofErr w:type="spellEnd"/>
    </w:p>
    <w:p w14:paraId="1700B5F9" w14:textId="77777777" w:rsidR="002960E7" w:rsidRDefault="00000000">
      <w:pPr>
        <w:ind w:left="567"/>
      </w:pPr>
      <w:r>
        <w:rPr>
          <w:rFonts w:ascii="Consolas" w:hAnsi="Consolas"/>
          <w:color w:val="333333"/>
          <w:sz w:val="18"/>
        </w:rPr>
        <w:t>score = 1.0 - (distances[0][i] / 2.0)</w:t>
      </w:r>
    </w:p>
    <w:p w14:paraId="1151DD5D" w14:textId="77777777" w:rsidR="002960E7" w:rsidRDefault="00000000">
      <w:r>
        <w:t>余弦距离的范围是 [0, 2]（越近越相似），1 - d/2 把相似度映射到 [0, 1]，越大越相关。</w:t>
      </w:r>
    </w:p>
    <w:p w14:paraId="0CA5EC57" w14:textId="77777777" w:rsidR="002960E7" w:rsidRDefault="00000000">
      <w:pPr>
        <w:pStyle w:val="21"/>
      </w:pPr>
      <w:r>
        <w:t xml:space="preserve">4.4 PersistentClient </w:t>
      </w:r>
      <w:r>
        <w:t>持久化</w:t>
      </w:r>
    </w:p>
    <w:p w14:paraId="546877E2" w14:textId="77777777" w:rsidR="002960E7" w:rsidRDefault="00000000">
      <w:pPr>
        <w:rPr>
          <w:lang w:eastAsia="zh-CN"/>
        </w:rPr>
      </w:pPr>
      <w:proofErr w:type="gramStart"/>
      <w:r>
        <w:t>chromadb.PersistentClient</w:t>
      </w:r>
      <w:proofErr w:type="gramEnd"/>
      <w:r>
        <w:t>(path=</w:t>
      </w:r>
      <w:proofErr w:type="gramStart"/>
      <w:r>
        <w:t>"./</w:t>
      </w:r>
      <w:proofErr w:type="gramEnd"/>
      <w:r>
        <w:t xml:space="preserve">chroma_db") </w:t>
      </w:r>
      <w:proofErr w:type="spellStart"/>
      <w:r>
        <w:t>将向量数据持久化到磁盘</w:t>
      </w:r>
      <w:proofErr w:type="spellEnd"/>
      <w:r>
        <w:t xml:space="preserve"> </w:t>
      </w:r>
      <w:proofErr w:type="spellStart"/>
      <w:r>
        <w:t>chroma_db</w:t>
      </w:r>
      <w:proofErr w:type="spellEnd"/>
      <w:r>
        <w:t xml:space="preserve"> </w:t>
      </w:r>
      <w:proofErr w:type="spellStart"/>
      <w:r>
        <w:t>目录</w:t>
      </w:r>
      <w:proofErr w:type="spellEnd"/>
      <w:r>
        <w:t>。</w:t>
      </w:r>
      <w:r>
        <w:rPr>
          <w:lang w:eastAsia="zh-CN"/>
        </w:rPr>
        <w:t xml:space="preserve">重启服务后数据仍然存在，无需重新向量化。如果使用 </w:t>
      </w:r>
      <w:proofErr w:type="gramStart"/>
      <w:r>
        <w:rPr>
          <w:lang w:eastAsia="zh-CN"/>
        </w:rPr>
        <w:t>Client(</w:t>
      </w:r>
      <w:proofErr w:type="gramEnd"/>
      <w:r>
        <w:rPr>
          <w:lang w:eastAsia="zh-CN"/>
        </w:rPr>
        <w:t>)（临时模式），数据只在内存中，重启后会丢失。</w:t>
      </w:r>
    </w:p>
    <w:p w14:paraId="46CBEE5F" w14:textId="77777777" w:rsidR="002960E7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1884811D" w14:textId="77777777" w:rsidR="002960E7" w:rsidRDefault="00000000">
      <w:pPr>
        <w:pStyle w:val="1"/>
      </w:pPr>
      <w:proofErr w:type="spellStart"/>
      <w:r>
        <w:lastRenderedPageBreak/>
        <w:t>五、嵌入模型</w:t>
      </w:r>
      <w:proofErr w:type="spellEnd"/>
      <w:r>
        <w:t xml:space="preserve"> — sentence-transformers</w:t>
      </w:r>
    </w:p>
    <w:p w14:paraId="2E59FDC4" w14:textId="77777777" w:rsidR="002960E7" w:rsidRDefault="00000000">
      <w:pPr>
        <w:rPr>
          <w:lang w:eastAsia="zh-CN"/>
        </w:rPr>
      </w:pPr>
      <w:r>
        <w:rPr>
          <w:lang w:eastAsia="zh-CN"/>
        </w:rPr>
        <w:t>将自然语言文本转换成语义向量的模型。同一意思的不同说法会被映射到向量空间中相近的位置。</w:t>
      </w:r>
    </w:p>
    <w:p w14:paraId="4D6925F0" w14:textId="77777777" w:rsidR="002960E7" w:rsidRDefault="00000000">
      <w:pPr>
        <w:pStyle w:val="21"/>
      </w:pPr>
      <w:r>
        <w:t xml:space="preserve">5.1 </w:t>
      </w:r>
      <w:proofErr w:type="spellStart"/>
      <w:r>
        <w:t>模型规格</w:t>
      </w:r>
      <w:proofErr w:type="spellEnd"/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2960E7" w14:paraId="3A64C85C" w14:textId="77777777" w:rsidTr="002960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5E14AF1" w14:textId="77777777" w:rsidR="002960E7" w:rsidRDefault="00000000">
            <w:pPr>
              <w:jc w:val="center"/>
            </w:pPr>
            <w:r>
              <w:t>属性</w:t>
            </w:r>
          </w:p>
        </w:tc>
        <w:tc>
          <w:tcPr>
            <w:tcW w:w="4320" w:type="dxa"/>
          </w:tcPr>
          <w:p w14:paraId="3F04E8D3" w14:textId="77777777" w:rsidR="002960E7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值</w:t>
            </w:r>
          </w:p>
        </w:tc>
      </w:tr>
      <w:tr w:rsidR="002960E7" w14:paraId="1AAE535B" w14:textId="77777777" w:rsidTr="002960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76745DE" w14:textId="77777777" w:rsidR="002960E7" w:rsidRDefault="00000000">
            <w:r>
              <w:t>模型名称</w:t>
            </w:r>
          </w:p>
        </w:tc>
        <w:tc>
          <w:tcPr>
            <w:tcW w:w="4320" w:type="dxa"/>
          </w:tcPr>
          <w:p w14:paraId="5FF02452" w14:textId="77777777" w:rsidR="002960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all-MiniLM-L6-v2</w:t>
            </w:r>
          </w:p>
        </w:tc>
      </w:tr>
      <w:tr w:rsidR="002960E7" w14:paraId="210904C5" w14:textId="77777777" w:rsidTr="002960E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CC07D50" w14:textId="77777777" w:rsidR="002960E7" w:rsidRDefault="00000000">
            <w:r>
              <w:t>参数量</w:t>
            </w:r>
          </w:p>
        </w:tc>
        <w:tc>
          <w:tcPr>
            <w:tcW w:w="4320" w:type="dxa"/>
          </w:tcPr>
          <w:p w14:paraId="6F9422D4" w14:textId="77777777" w:rsidR="002960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22.7M</w:t>
            </w:r>
          </w:p>
        </w:tc>
      </w:tr>
      <w:tr w:rsidR="002960E7" w14:paraId="4738D40C" w14:textId="77777777" w:rsidTr="002960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208C6D1" w14:textId="77777777" w:rsidR="002960E7" w:rsidRDefault="00000000">
            <w:r>
              <w:t>输出维度</w:t>
            </w:r>
          </w:p>
        </w:tc>
        <w:tc>
          <w:tcPr>
            <w:tcW w:w="4320" w:type="dxa"/>
          </w:tcPr>
          <w:p w14:paraId="55C0242E" w14:textId="77777777" w:rsidR="002960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384 维</w:t>
            </w:r>
          </w:p>
        </w:tc>
      </w:tr>
      <w:tr w:rsidR="002960E7" w14:paraId="06F4C46A" w14:textId="77777777" w:rsidTr="002960E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A2BBA4E" w14:textId="77777777" w:rsidR="002960E7" w:rsidRDefault="00000000">
            <w:r>
              <w:t>模型大小</w:t>
            </w:r>
          </w:p>
        </w:tc>
        <w:tc>
          <w:tcPr>
            <w:tcW w:w="4320" w:type="dxa"/>
          </w:tcPr>
          <w:p w14:paraId="2A973C65" w14:textId="77777777" w:rsidR="002960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~80MB</w:t>
            </w:r>
          </w:p>
        </w:tc>
      </w:tr>
      <w:tr w:rsidR="002960E7" w14:paraId="28522B42" w14:textId="77777777" w:rsidTr="002960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71FC230" w14:textId="77777777" w:rsidR="002960E7" w:rsidRDefault="00000000">
            <w:r>
              <w:t>最大输入长度</w:t>
            </w:r>
          </w:p>
        </w:tc>
        <w:tc>
          <w:tcPr>
            <w:tcW w:w="4320" w:type="dxa"/>
          </w:tcPr>
          <w:p w14:paraId="1869A7AC" w14:textId="77777777" w:rsidR="002960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256 token</w:t>
            </w:r>
          </w:p>
        </w:tc>
      </w:tr>
      <w:tr w:rsidR="002960E7" w14:paraId="60747583" w14:textId="77777777" w:rsidTr="002960E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352382C" w14:textId="77777777" w:rsidR="002960E7" w:rsidRDefault="00000000">
            <w:r>
              <w:t>底层架构</w:t>
            </w:r>
          </w:p>
        </w:tc>
        <w:tc>
          <w:tcPr>
            <w:tcW w:w="4320" w:type="dxa"/>
          </w:tcPr>
          <w:p w14:paraId="3441EED7" w14:textId="77777777" w:rsidR="002960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MiniLM（蒸馏版 BERT，6 层）</w:t>
            </w:r>
          </w:p>
        </w:tc>
      </w:tr>
    </w:tbl>
    <w:p w14:paraId="6ECD0066" w14:textId="77777777" w:rsidR="002960E7" w:rsidRDefault="00000000">
      <w:pPr>
        <w:pStyle w:val="21"/>
      </w:pPr>
      <w:r>
        <w:t xml:space="preserve">5.2 </w:t>
      </w:r>
      <w:r>
        <w:t>嵌入原理</w:t>
      </w:r>
    </w:p>
    <w:p w14:paraId="499532C7" w14:textId="77777777" w:rsidR="002960E7" w:rsidRDefault="00000000">
      <w:pPr>
        <w:rPr>
          <w:lang w:eastAsia="zh-CN"/>
        </w:rPr>
      </w:pPr>
      <w:r>
        <w:rPr>
          <w:lang w:eastAsia="zh-CN"/>
        </w:rPr>
        <w:t>"重庆工程学院在哪" → [0.12, -0.34, 0.56, ..., 0.02] （384个浮点数）</w:t>
      </w:r>
    </w:p>
    <w:p w14:paraId="7BC9E185" w14:textId="77777777" w:rsidR="002960E7" w:rsidRDefault="00000000">
      <w:pPr>
        <w:rPr>
          <w:lang w:eastAsia="zh-CN"/>
        </w:rPr>
      </w:pPr>
      <w:r>
        <w:rPr>
          <w:lang w:eastAsia="zh-CN"/>
        </w:rPr>
        <w:t>"学校的地址是哪里" → [0.11, -0.31, 0.55, ..., 0.01] （语义相近，向量也近）</w:t>
      </w:r>
    </w:p>
    <w:p w14:paraId="0ADD945F" w14:textId="77777777" w:rsidR="002960E7" w:rsidRDefault="00000000">
      <w:pPr>
        <w:rPr>
          <w:lang w:eastAsia="zh-CN"/>
        </w:rPr>
      </w:pPr>
      <w:r>
        <w:rPr>
          <w:lang w:eastAsia="zh-CN"/>
        </w:rPr>
        <w:t>"今天天气真好" → [-0.45, 0.67, -0.12, ..., 0.33] （语义无关，向量也远）</w:t>
      </w:r>
    </w:p>
    <w:p w14:paraId="7191A719" w14:textId="77777777" w:rsidR="002960E7" w:rsidRDefault="00000000">
      <w:pPr>
        <w:pStyle w:val="21"/>
        <w:rPr>
          <w:lang w:eastAsia="zh-CN"/>
        </w:rPr>
      </w:pPr>
      <w:r>
        <w:rPr>
          <w:lang w:eastAsia="zh-CN"/>
        </w:rPr>
        <w:t xml:space="preserve">5.3 </w:t>
      </w:r>
      <w:r>
        <w:rPr>
          <w:lang w:eastAsia="zh-CN"/>
        </w:rPr>
        <w:t>优雅降级机制</w:t>
      </w:r>
    </w:p>
    <w:p w14:paraId="7BC458D3" w14:textId="77777777" w:rsidR="002960E7" w:rsidRDefault="00000000">
      <w:r>
        <w:rPr>
          <w:lang w:eastAsia="zh-CN"/>
        </w:rPr>
        <w:t>当模型下载失败时（内网、磁盘不足、ONNX 运行时缺失），项目自动降级为 BM25 关键词检索，不影响服务正常运行。</w:t>
      </w:r>
      <w:proofErr w:type="spellStart"/>
      <w:r>
        <w:t>降级场景包括</w:t>
      </w:r>
      <w:proofErr w:type="spellEnd"/>
      <w:r>
        <w:t>：</w:t>
      </w:r>
    </w:p>
    <w:p w14:paraId="3690827A" w14:textId="77777777" w:rsidR="002960E7" w:rsidRDefault="00000000">
      <w:pPr>
        <w:pStyle w:val="a0"/>
      </w:pPr>
      <w:r>
        <w:t>公司内网无法访问 HuggingFace</w:t>
      </w:r>
    </w:p>
    <w:p w14:paraId="60EA447B" w14:textId="77777777" w:rsidR="002960E7" w:rsidRDefault="00000000">
      <w:pPr>
        <w:pStyle w:val="a0"/>
      </w:pPr>
      <w:r>
        <w:t>磁盘空间不足</w:t>
      </w:r>
    </w:p>
    <w:p w14:paraId="16520B70" w14:textId="77777777" w:rsidR="002960E7" w:rsidRDefault="00000000">
      <w:pPr>
        <w:pStyle w:val="a0"/>
      </w:pPr>
      <w:r>
        <w:t>ONNX 运行时缺失</w:t>
      </w:r>
    </w:p>
    <w:p w14:paraId="648D789D" w14:textId="77777777" w:rsidR="002960E7" w:rsidRDefault="00000000">
      <w:pPr>
        <w:pStyle w:val="a0"/>
      </w:pPr>
      <w:r>
        <w:t>内存不足</w:t>
      </w:r>
    </w:p>
    <w:p w14:paraId="22591054" w14:textId="77777777" w:rsidR="002960E7" w:rsidRDefault="00000000">
      <w:r>
        <w:br w:type="page"/>
      </w:r>
    </w:p>
    <w:p w14:paraId="4DD43291" w14:textId="77777777" w:rsidR="002960E7" w:rsidRDefault="00000000">
      <w:pPr>
        <w:pStyle w:val="1"/>
      </w:pPr>
      <w:r>
        <w:lastRenderedPageBreak/>
        <w:t>六、文档处理</w:t>
      </w:r>
      <w:r>
        <w:t xml:space="preserve"> — LangChain TextSplitter</w:t>
      </w:r>
    </w:p>
    <w:p w14:paraId="60A4CC86" w14:textId="77777777" w:rsidR="002960E7" w:rsidRDefault="00000000">
      <w:r>
        <w:t>本项目只用了 LangChain 的 RecursiveCharacterTextSplitter 做文本切分，没有使用它的 LLM Chain、Agent、Memory 等复杂功能。</w:t>
      </w:r>
    </w:p>
    <w:p w14:paraId="2D472771" w14:textId="77777777" w:rsidR="002960E7" w:rsidRDefault="00000000">
      <w:pPr>
        <w:pStyle w:val="21"/>
      </w:pPr>
      <w:r>
        <w:t xml:space="preserve">6.1 </w:t>
      </w:r>
      <w:r>
        <w:t>切分配置</w:t>
      </w:r>
    </w:p>
    <w:p w14:paraId="1DC0F012" w14:textId="77777777" w:rsidR="002960E7" w:rsidRDefault="00000000">
      <w:pPr>
        <w:ind w:left="567"/>
        <w:rPr>
          <w:lang w:eastAsia="zh-CN"/>
        </w:rPr>
      </w:pPr>
      <w:r>
        <w:rPr>
          <w:rFonts w:ascii="Consolas" w:hAnsi="Consolas"/>
          <w:color w:val="333333"/>
          <w:sz w:val="18"/>
        </w:rPr>
        <w:t>text_splitter = RecursiveCharacterTextSplitter(</w:t>
      </w:r>
      <w:r>
        <w:rPr>
          <w:rFonts w:ascii="Consolas" w:hAnsi="Consolas"/>
          <w:color w:val="333333"/>
          <w:sz w:val="18"/>
        </w:rPr>
        <w:br/>
        <w:t xml:space="preserve">    chunk_size=300,       # </w:t>
      </w:r>
      <w:r>
        <w:rPr>
          <w:rFonts w:ascii="Consolas" w:hAnsi="Consolas"/>
          <w:color w:val="333333"/>
          <w:sz w:val="18"/>
        </w:rPr>
        <w:t>每个块最多</w:t>
      </w:r>
      <w:r>
        <w:rPr>
          <w:rFonts w:ascii="Consolas" w:hAnsi="Consolas"/>
          <w:color w:val="333333"/>
          <w:sz w:val="18"/>
        </w:rPr>
        <w:t xml:space="preserve"> 300 </w:t>
      </w:r>
      <w:r>
        <w:rPr>
          <w:rFonts w:ascii="Consolas" w:hAnsi="Consolas"/>
          <w:color w:val="333333"/>
          <w:sz w:val="18"/>
        </w:rPr>
        <w:t>字符</w:t>
      </w:r>
      <w:r>
        <w:rPr>
          <w:rFonts w:ascii="Consolas" w:hAnsi="Consolas"/>
          <w:color w:val="333333"/>
          <w:sz w:val="18"/>
        </w:rPr>
        <w:br/>
        <w:t xml:space="preserve">    chunk_overlap=50,     # </w:t>
      </w:r>
      <w:r>
        <w:rPr>
          <w:rFonts w:ascii="Consolas" w:hAnsi="Consolas"/>
          <w:color w:val="333333"/>
          <w:sz w:val="18"/>
        </w:rPr>
        <w:t>相邻块重叠</w:t>
      </w:r>
      <w:r>
        <w:rPr>
          <w:rFonts w:ascii="Consolas" w:hAnsi="Consolas"/>
          <w:color w:val="333333"/>
          <w:sz w:val="18"/>
        </w:rPr>
        <w:t xml:space="preserve"> 50 </w:t>
      </w:r>
      <w:r>
        <w:rPr>
          <w:rFonts w:ascii="Consolas" w:hAnsi="Consolas"/>
          <w:color w:val="333333"/>
          <w:sz w:val="18"/>
        </w:rPr>
        <w:t>字符</w:t>
      </w:r>
      <w:r>
        <w:rPr>
          <w:rFonts w:ascii="Consolas" w:hAnsi="Consolas"/>
          <w:color w:val="333333"/>
          <w:sz w:val="18"/>
        </w:rPr>
        <w:br/>
        <w:t xml:space="preserve">    separators=[          # </w:t>
      </w:r>
      <w:r>
        <w:rPr>
          <w:rFonts w:ascii="Consolas" w:hAnsi="Consolas"/>
          <w:color w:val="333333"/>
          <w:sz w:val="18"/>
        </w:rPr>
        <w:t>切分优先级从高到低</w:t>
      </w:r>
      <w:r>
        <w:rPr>
          <w:rFonts w:ascii="Consolas" w:hAnsi="Consolas"/>
          <w:color w:val="333333"/>
          <w:sz w:val="18"/>
        </w:rPr>
        <w:br/>
        <w:t xml:space="preserve">        "\n## ",         # </w:t>
      </w:r>
      <w:r>
        <w:rPr>
          <w:rFonts w:ascii="Consolas" w:hAnsi="Consolas"/>
          <w:color w:val="333333"/>
          <w:sz w:val="18"/>
        </w:rPr>
        <w:t>二级标题</w:t>
      </w:r>
      <w:r>
        <w:rPr>
          <w:rFonts w:ascii="Consolas" w:hAnsi="Consolas"/>
          <w:color w:val="333333"/>
          <w:sz w:val="18"/>
        </w:rPr>
        <w:br/>
        <w:t xml:space="preserve">        "\n### ",        # </w:t>
      </w:r>
      <w:r>
        <w:rPr>
          <w:rFonts w:ascii="Consolas" w:hAnsi="Consolas"/>
          <w:color w:val="333333"/>
          <w:sz w:val="18"/>
        </w:rPr>
        <w:t>三级标题</w:t>
      </w:r>
      <w:r>
        <w:rPr>
          <w:rFonts w:ascii="Consolas" w:hAnsi="Consolas"/>
          <w:color w:val="333333"/>
          <w:sz w:val="18"/>
        </w:rPr>
        <w:br/>
        <w:t xml:space="preserve">        "\n---\n",      # </w:t>
      </w:r>
      <w:r>
        <w:rPr>
          <w:rFonts w:ascii="Consolas" w:hAnsi="Consolas"/>
          <w:color w:val="333333"/>
          <w:sz w:val="18"/>
        </w:rPr>
        <w:t>水平分割线</w:t>
      </w:r>
      <w:r>
        <w:rPr>
          <w:rFonts w:ascii="Consolas" w:hAnsi="Consolas"/>
          <w:color w:val="333333"/>
          <w:sz w:val="18"/>
        </w:rPr>
        <w:br/>
        <w:t xml:space="preserve">        "\n\n",         # </w:t>
      </w:r>
      <w:r>
        <w:rPr>
          <w:rFonts w:ascii="Consolas" w:hAnsi="Consolas"/>
          <w:color w:val="333333"/>
          <w:sz w:val="18"/>
        </w:rPr>
        <w:t>段落</w:t>
      </w:r>
      <w:r>
        <w:rPr>
          <w:rFonts w:ascii="Consolas" w:hAnsi="Consolas"/>
          <w:color w:val="333333"/>
          <w:sz w:val="18"/>
        </w:rPr>
        <w:br/>
        <w:t xml:space="preserve">        "\n",            # </w:t>
      </w:r>
      <w:r>
        <w:rPr>
          <w:rFonts w:ascii="Consolas" w:hAnsi="Consolas"/>
          <w:color w:val="333333"/>
          <w:sz w:val="18"/>
        </w:rPr>
        <w:t>行</w:t>
      </w:r>
      <w:r>
        <w:rPr>
          <w:rFonts w:ascii="Consolas" w:hAnsi="Consolas"/>
          <w:color w:val="333333"/>
          <w:sz w:val="18"/>
        </w:rPr>
        <w:br/>
        <w:t xml:space="preserve">        "</w:t>
      </w:r>
      <w:r>
        <w:rPr>
          <w:rFonts w:ascii="Consolas" w:hAnsi="Consolas"/>
          <w:color w:val="333333"/>
          <w:sz w:val="18"/>
        </w:rPr>
        <w:t>。</w:t>
      </w:r>
      <w:r>
        <w:rPr>
          <w:rFonts w:ascii="Consolas" w:hAnsi="Consolas"/>
          <w:color w:val="333333"/>
          <w:sz w:val="18"/>
          <w:lang w:eastAsia="zh-CN"/>
        </w:rPr>
        <w:t>", "</w:t>
      </w:r>
      <w:r>
        <w:rPr>
          <w:rFonts w:ascii="Consolas" w:hAnsi="Consolas"/>
          <w:color w:val="333333"/>
          <w:sz w:val="18"/>
          <w:lang w:eastAsia="zh-CN"/>
        </w:rPr>
        <w:t>；</w:t>
      </w:r>
      <w:r>
        <w:rPr>
          <w:rFonts w:ascii="Consolas" w:hAnsi="Consolas"/>
          <w:color w:val="333333"/>
          <w:sz w:val="18"/>
          <w:lang w:eastAsia="zh-CN"/>
        </w:rPr>
        <w:t>", "</w:t>
      </w:r>
      <w:r>
        <w:rPr>
          <w:rFonts w:ascii="Consolas" w:hAnsi="Consolas"/>
          <w:color w:val="333333"/>
          <w:sz w:val="18"/>
          <w:lang w:eastAsia="zh-CN"/>
        </w:rPr>
        <w:t>，</w:t>
      </w:r>
      <w:r>
        <w:rPr>
          <w:rFonts w:ascii="Consolas" w:hAnsi="Consolas"/>
          <w:color w:val="333333"/>
          <w:sz w:val="18"/>
          <w:lang w:eastAsia="zh-CN"/>
        </w:rPr>
        <w:t xml:space="preserve">", # </w:t>
      </w:r>
      <w:r>
        <w:rPr>
          <w:rFonts w:ascii="Consolas" w:hAnsi="Consolas"/>
          <w:color w:val="333333"/>
          <w:sz w:val="18"/>
          <w:lang w:eastAsia="zh-CN"/>
        </w:rPr>
        <w:t>中文标点</w:t>
      </w:r>
      <w:r>
        <w:rPr>
          <w:rFonts w:ascii="Consolas" w:hAnsi="Consolas"/>
          <w:color w:val="333333"/>
          <w:sz w:val="18"/>
          <w:lang w:eastAsia="zh-CN"/>
        </w:rPr>
        <w:br/>
        <w:t xml:space="preserve">        " ",              # </w:t>
      </w:r>
      <w:r>
        <w:rPr>
          <w:rFonts w:ascii="Consolas" w:hAnsi="Consolas"/>
          <w:color w:val="333333"/>
          <w:sz w:val="18"/>
          <w:lang w:eastAsia="zh-CN"/>
        </w:rPr>
        <w:t>空格</w:t>
      </w:r>
      <w:r>
        <w:rPr>
          <w:rFonts w:ascii="Consolas" w:hAnsi="Consolas"/>
          <w:color w:val="333333"/>
          <w:sz w:val="18"/>
          <w:lang w:eastAsia="zh-CN"/>
        </w:rPr>
        <w:br/>
        <w:t xml:space="preserve">        "",               # </w:t>
      </w:r>
      <w:r>
        <w:rPr>
          <w:rFonts w:ascii="Consolas" w:hAnsi="Consolas"/>
          <w:color w:val="333333"/>
          <w:sz w:val="18"/>
          <w:lang w:eastAsia="zh-CN"/>
        </w:rPr>
        <w:t>最后兜底：按字符切</w:t>
      </w:r>
      <w:r>
        <w:rPr>
          <w:rFonts w:ascii="Consolas" w:hAnsi="Consolas"/>
          <w:color w:val="333333"/>
          <w:sz w:val="18"/>
          <w:lang w:eastAsia="zh-CN"/>
        </w:rPr>
        <w:br/>
        <w:t xml:space="preserve">    ],</w:t>
      </w:r>
      <w:r>
        <w:rPr>
          <w:rFonts w:ascii="Consolas" w:hAnsi="Consolas"/>
          <w:color w:val="333333"/>
          <w:sz w:val="18"/>
          <w:lang w:eastAsia="zh-CN"/>
        </w:rPr>
        <w:br/>
        <w:t>)</w:t>
      </w:r>
    </w:p>
    <w:p w14:paraId="0DC6AA19" w14:textId="77777777" w:rsidR="002960E7" w:rsidRDefault="00000000">
      <w:pPr>
        <w:pStyle w:val="21"/>
        <w:rPr>
          <w:lang w:eastAsia="zh-CN"/>
        </w:rPr>
      </w:pPr>
      <w:r>
        <w:rPr>
          <w:lang w:eastAsia="zh-CN"/>
        </w:rPr>
        <w:t xml:space="preserve">6.2 </w:t>
      </w:r>
      <w:r>
        <w:rPr>
          <w:lang w:eastAsia="zh-CN"/>
        </w:rPr>
        <w:t>递归切分逻辑</w:t>
      </w:r>
    </w:p>
    <w:p w14:paraId="19784678" w14:textId="77777777" w:rsidR="002960E7" w:rsidRDefault="00000000">
      <w:pPr>
        <w:pStyle w:val="a"/>
        <w:rPr>
          <w:lang w:eastAsia="zh-CN"/>
        </w:rPr>
      </w:pPr>
      <w:r>
        <w:rPr>
          <w:lang w:eastAsia="zh-CN"/>
        </w:rPr>
        <w:t>1. 先用"最高级"分隔符（## 标题）尝试切分</w:t>
      </w:r>
    </w:p>
    <w:p w14:paraId="363424B7" w14:textId="77777777" w:rsidR="002960E7" w:rsidRDefault="00000000">
      <w:pPr>
        <w:pStyle w:val="a"/>
        <w:rPr>
          <w:lang w:eastAsia="zh-CN"/>
        </w:rPr>
      </w:pPr>
      <w:r>
        <w:rPr>
          <w:lang w:eastAsia="zh-CN"/>
        </w:rPr>
        <w:t>2. 如果切</w:t>
      </w:r>
      <w:proofErr w:type="gramStart"/>
      <w:r>
        <w:rPr>
          <w:lang w:eastAsia="zh-CN"/>
        </w:rPr>
        <w:t>完还有</w:t>
      </w:r>
      <w:proofErr w:type="gramEnd"/>
      <w:r>
        <w:rPr>
          <w:lang w:eastAsia="zh-CN"/>
        </w:rPr>
        <w:t xml:space="preserve">块 &gt; </w:t>
      </w:r>
      <w:proofErr w:type="spellStart"/>
      <w:r>
        <w:rPr>
          <w:lang w:eastAsia="zh-CN"/>
        </w:rPr>
        <w:t>chunk_size</w:t>
      </w:r>
      <w:proofErr w:type="spellEnd"/>
      <w:r>
        <w:rPr>
          <w:lang w:eastAsia="zh-CN"/>
        </w:rPr>
        <w:t>，用下一级分隔符递归切分</w:t>
      </w:r>
    </w:p>
    <w:p w14:paraId="09714006" w14:textId="77777777" w:rsidR="002960E7" w:rsidRDefault="00000000">
      <w:pPr>
        <w:pStyle w:val="a"/>
        <w:rPr>
          <w:lang w:eastAsia="zh-CN"/>
        </w:rPr>
      </w:pPr>
      <w:r>
        <w:rPr>
          <w:lang w:eastAsia="zh-CN"/>
        </w:rPr>
        <w:t>3. 如果当前分隔符找不到，自动降级到下一级</w:t>
      </w:r>
    </w:p>
    <w:p w14:paraId="58B1DADA" w14:textId="77777777" w:rsidR="002960E7" w:rsidRDefault="00000000">
      <w:pPr>
        <w:pStyle w:val="a"/>
        <w:rPr>
          <w:lang w:eastAsia="zh-CN"/>
        </w:rPr>
      </w:pPr>
      <w:r>
        <w:rPr>
          <w:lang w:eastAsia="zh-CN"/>
        </w:rPr>
        <w:t>4. 最后如果还超长，用空字符串按字符切分（兜底）</w:t>
      </w:r>
    </w:p>
    <w:p w14:paraId="3A25D1A2" w14:textId="77777777" w:rsidR="002960E7" w:rsidRDefault="00000000">
      <w:pPr>
        <w:pStyle w:val="21"/>
        <w:rPr>
          <w:lang w:eastAsia="zh-CN"/>
        </w:rPr>
      </w:pPr>
      <w:r>
        <w:rPr>
          <w:lang w:eastAsia="zh-CN"/>
        </w:rPr>
        <w:t xml:space="preserve">6.3 </w:t>
      </w:r>
      <w:r>
        <w:rPr>
          <w:lang w:eastAsia="zh-CN"/>
        </w:rPr>
        <w:t>为什么</w:t>
      </w:r>
      <w:r>
        <w:rPr>
          <w:lang w:eastAsia="zh-CN"/>
        </w:rPr>
        <w:t xml:space="preserve"> overlap=50</w:t>
      </w:r>
    </w:p>
    <w:p w14:paraId="57E81808" w14:textId="77777777" w:rsidR="002960E7" w:rsidRDefault="00000000">
      <w:pPr>
        <w:rPr>
          <w:lang w:eastAsia="zh-CN"/>
        </w:rPr>
      </w:pPr>
      <w:r>
        <w:rPr>
          <w:lang w:eastAsia="zh-CN"/>
        </w:rPr>
        <w:t>避免切分导致关键信息断开。例如，如果没有 overlap：</w:t>
      </w:r>
      <w:r>
        <w:rPr>
          <w:lang w:eastAsia="zh-CN"/>
        </w:rPr>
        <w:br/>
        <w:t xml:space="preserve">  Chunk 1: ...学校成立于2001年，位于.</w:t>
      </w:r>
      <w:proofErr w:type="gramStart"/>
      <w:r>
        <w:rPr>
          <w:lang w:eastAsia="zh-CN"/>
        </w:rPr>
        <w:t>..</w:t>
      </w:r>
      <w:proofErr w:type="gramEnd"/>
      <w:r>
        <w:rPr>
          <w:lang w:eastAsia="zh-CN"/>
        </w:rPr>
        <w:br/>
        <w:t xml:space="preserve">  Chunk 2: 位于重庆市巴南区，占地...</w:t>
      </w:r>
      <w:r>
        <w:rPr>
          <w:lang w:eastAsia="zh-CN"/>
        </w:rPr>
        <w:br/>
        <w:t>有 overlap 后两个块都包含完整的地点信息。</w:t>
      </w:r>
    </w:p>
    <w:p w14:paraId="7DEEBF1F" w14:textId="77777777" w:rsidR="002960E7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4B270EC2" w14:textId="77777777" w:rsidR="002960E7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七、检索降级方案</w:t>
      </w:r>
      <w:r>
        <w:rPr>
          <w:lang w:eastAsia="zh-CN"/>
        </w:rPr>
        <w:t xml:space="preserve"> — </w:t>
      </w:r>
      <w:r>
        <w:rPr>
          <w:lang w:eastAsia="zh-CN"/>
        </w:rPr>
        <w:t>自实现</w:t>
      </w:r>
      <w:r>
        <w:rPr>
          <w:lang w:eastAsia="zh-CN"/>
        </w:rPr>
        <w:t xml:space="preserve"> BM25</w:t>
      </w:r>
    </w:p>
    <w:p w14:paraId="346E041D" w14:textId="77777777" w:rsidR="002960E7" w:rsidRDefault="00000000">
      <w:r>
        <w:t xml:space="preserve">BM25 是搜索引擎领域的经典算法（1994 </w:t>
      </w:r>
      <w:proofErr w:type="spellStart"/>
      <w:r>
        <w:t>年发表，Okapi</w:t>
      </w:r>
      <w:proofErr w:type="spellEnd"/>
      <w:r>
        <w:t xml:space="preserve"> BM25），</w:t>
      </w:r>
      <w:proofErr w:type="spellStart"/>
      <w:r>
        <w:t>至今仍是</w:t>
      </w:r>
      <w:proofErr w:type="spellEnd"/>
      <w:r>
        <w:t xml:space="preserve"> Lucene/Elasticsearch 的核心算法之一。本项目纯 Python 实现，零依赖。</w:t>
      </w:r>
    </w:p>
    <w:p w14:paraId="7BA0ABFE" w14:textId="77777777" w:rsidR="002960E7" w:rsidRDefault="00000000">
      <w:pPr>
        <w:pStyle w:val="21"/>
      </w:pPr>
      <w:r>
        <w:t xml:space="preserve">7.1 </w:t>
      </w:r>
      <w:r>
        <w:t>公式</w:t>
      </w:r>
    </w:p>
    <w:p w14:paraId="5DF318D9" w14:textId="77777777" w:rsidR="002960E7" w:rsidRDefault="00000000">
      <w:r>
        <w:t>Score(Q, D) = Σ IDF(q) × (tf(q,D) × (k1 + 1)) / (tf(q,D) + k1 × (1 - b + b × |D| / avgdl))</w:t>
      </w:r>
    </w:p>
    <w:p w14:paraId="520D141F" w14:textId="77777777" w:rsidR="002960E7" w:rsidRDefault="00000000">
      <w:pPr>
        <w:pStyle w:val="a0"/>
        <w:rPr>
          <w:lang w:eastAsia="zh-CN"/>
        </w:rPr>
      </w:pPr>
      <w:proofErr w:type="spellStart"/>
      <w:r>
        <w:rPr>
          <w:lang w:eastAsia="zh-CN"/>
        </w:rPr>
        <w:t>tf</w:t>
      </w:r>
      <w:proofErr w:type="spellEnd"/>
      <w:r>
        <w:rPr>
          <w:lang w:eastAsia="zh-CN"/>
        </w:rPr>
        <w:t>(</w:t>
      </w:r>
      <w:proofErr w:type="spellStart"/>
      <w:r>
        <w:rPr>
          <w:lang w:eastAsia="zh-CN"/>
        </w:rPr>
        <w:t>q,D</w:t>
      </w:r>
      <w:proofErr w:type="spellEnd"/>
      <w:r>
        <w:rPr>
          <w:lang w:eastAsia="zh-CN"/>
        </w:rPr>
        <w:t>) = 词 q 在文档 D 中的出现次数</w:t>
      </w:r>
    </w:p>
    <w:p w14:paraId="5AC9DA8D" w14:textId="77777777" w:rsidR="002960E7" w:rsidRDefault="00000000">
      <w:pPr>
        <w:pStyle w:val="a0"/>
      </w:pPr>
      <w:r>
        <w:t xml:space="preserve">IDF(q) = </w:t>
      </w:r>
      <w:proofErr w:type="gramStart"/>
      <w:r>
        <w:t>log(</w:t>
      </w:r>
      <w:proofErr w:type="gramEnd"/>
      <w:r>
        <w:t xml:space="preserve">(N - </w:t>
      </w:r>
      <w:proofErr w:type="spellStart"/>
      <w:r>
        <w:t>df</w:t>
      </w:r>
      <w:proofErr w:type="spellEnd"/>
      <w:r>
        <w:t>(q) + 0.5) / (df(q) + 0.5) + 1) — 词的稀有程度</w:t>
      </w:r>
    </w:p>
    <w:p w14:paraId="0CD245A4" w14:textId="77777777" w:rsidR="002960E7" w:rsidRDefault="00000000">
      <w:pPr>
        <w:pStyle w:val="a0"/>
        <w:rPr>
          <w:lang w:eastAsia="zh-CN"/>
        </w:rPr>
      </w:pPr>
      <w:r>
        <w:rPr>
          <w:lang w:eastAsia="zh-CN"/>
        </w:rPr>
        <w:t>|D| = 文档长度，</w:t>
      </w:r>
      <w:proofErr w:type="spellStart"/>
      <w:r>
        <w:rPr>
          <w:lang w:eastAsia="zh-CN"/>
        </w:rPr>
        <w:t>avgdl</w:t>
      </w:r>
      <w:proofErr w:type="spellEnd"/>
      <w:r>
        <w:rPr>
          <w:lang w:eastAsia="zh-CN"/>
        </w:rPr>
        <w:t xml:space="preserve"> = 平均文档长度</w:t>
      </w:r>
    </w:p>
    <w:p w14:paraId="79C66610" w14:textId="77777777" w:rsidR="002960E7" w:rsidRDefault="00000000">
      <w:pPr>
        <w:pStyle w:val="a0"/>
        <w:rPr>
          <w:lang w:eastAsia="zh-CN"/>
        </w:rPr>
      </w:pPr>
      <w:r>
        <w:rPr>
          <w:lang w:eastAsia="zh-CN"/>
        </w:rPr>
        <w:t>k1=1.5：词频饱和参数（越大高频词边际收益越大）</w:t>
      </w:r>
    </w:p>
    <w:p w14:paraId="4B466A93" w14:textId="77777777" w:rsidR="002960E7" w:rsidRDefault="00000000">
      <w:pPr>
        <w:pStyle w:val="a0"/>
        <w:rPr>
          <w:lang w:eastAsia="zh-CN"/>
        </w:rPr>
      </w:pPr>
      <w:r>
        <w:rPr>
          <w:lang w:eastAsia="zh-CN"/>
        </w:rPr>
        <w:t>b=0.75：长度归一化参数（越大长度惩罚越重）</w:t>
      </w:r>
    </w:p>
    <w:p w14:paraId="67735F7E" w14:textId="77777777" w:rsidR="002960E7" w:rsidRDefault="00000000">
      <w:pPr>
        <w:pStyle w:val="21"/>
      </w:pPr>
      <w:r>
        <w:t xml:space="preserve">7.2 BM25 vs </w:t>
      </w:r>
      <w:proofErr w:type="spellStart"/>
      <w:r>
        <w:t>向量检索</w:t>
      </w:r>
      <w:proofErr w:type="spellEnd"/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960E7" w14:paraId="0DCC3605" w14:textId="77777777" w:rsidTr="002960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02359A9" w14:textId="77777777" w:rsidR="002960E7" w:rsidRDefault="00000000">
            <w:pPr>
              <w:jc w:val="center"/>
            </w:pPr>
            <w:r>
              <w:t>维度</w:t>
            </w:r>
          </w:p>
        </w:tc>
        <w:tc>
          <w:tcPr>
            <w:tcW w:w="2880" w:type="dxa"/>
          </w:tcPr>
          <w:p w14:paraId="77339004" w14:textId="77777777" w:rsidR="002960E7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BM25 关键词检索</w:t>
            </w:r>
          </w:p>
        </w:tc>
        <w:tc>
          <w:tcPr>
            <w:tcW w:w="2880" w:type="dxa"/>
          </w:tcPr>
          <w:p w14:paraId="1028F1AD" w14:textId="77777777" w:rsidR="002960E7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ChromaDB 向量检索</w:t>
            </w:r>
          </w:p>
        </w:tc>
      </w:tr>
      <w:tr w:rsidR="002960E7" w14:paraId="27062B23" w14:textId="77777777" w:rsidTr="002960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E410BD2" w14:textId="77777777" w:rsidR="002960E7" w:rsidRDefault="00000000">
            <w:r>
              <w:t>匹配方式</w:t>
            </w:r>
          </w:p>
        </w:tc>
        <w:tc>
          <w:tcPr>
            <w:tcW w:w="2880" w:type="dxa"/>
          </w:tcPr>
          <w:p w14:paraId="506F655C" w14:textId="77777777" w:rsidR="002960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字面关键词匹配</w:t>
            </w:r>
          </w:p>
        </w:tc>
        <w:tc>
          <w:tcPr>
            <w:tcW w:w="2880" w:type="dxa"/>
          </w:tcPr>
          <w:p w14:paraId="5C904DD1" w14:textId="77777777" w:rsidR="002960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语义相似度匹配</w:t>
            </w:r>
          </w:p>
        </w:tc>
      </w:tr>
      <w:tr w:rsidR="002960E7" w14:paraId="030AB115" w14:textId="77777777" w:rsidTr="002960E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2B199E2" w14:textId="77777777" w:rsidR="002960E7" w:rsidRDefault="00000000">
            <w:r>
              <w:t>"学费多少"→"学费"</w:t>
            </w:r>
          </w:p>
        </w:tc>
        <w:tc>
          <w:tcPr>
            <w:tcW w:w="2880" w:type="dxa"/>
          </w:tcPr>
          <w:p w14:paraId="62694778" w14:textId="77777777" w:rsidR="002960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 匹配</w:t>
            </w:r>
          </w:p>
        </w:tc>
        <w:tc>
          <w:tcPr>
            <w:tcW w:w="2880" w:type="dxa"/>
          </w:tcPr>
          <w:p w14:paraId="7BE7B4A9" w14:textId="77777777" w:rsidR="002960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 也匹配"费用"</w:t>
            </w:r>
          </w:p>
        </w:tc>
      </w:tr>
      <w:tr w:rsidR="002960E7" w14:paraId="465C08CD" w14:textId="77777777" w:rsidTr="002960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C382581" w14:textId="77777777" w:rsidR="002960E7" w:rsidRDefault="00000000">
            <w:r>
              <w:t>"计算机"→"软件"</w:t>
            </w:r>
          </w:p>
        </w:tc>
        <w:tc>
          <w:tcPr>
            <w:tcW w:w="2880" w:type="dxa"/>
          </w:tcPr>
          <w:p w14:paraId="2103AC85" w14:textId="77777777" w:rsidR="002960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❌ 不匹配</w:t>
            </w:r>
          </w:p>
        </w:tc>
        <w:tc>
          <w:tcPr>
            <w:tcW w:w="2880" w:type="dxa"/>
          </w:tcPr>
          <w:p w14:paraId="24FE2EF4" w14:textId="77777777" w:rsidR="002960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 语义相近</w:t>
            </w:r>
          </w:p>
        </w:tc>
      </w:tr>
      <w:tr w:rsidR="002960E7" w14:paraId="48F27783" w14:textId="77777777" w:rsidTr="002960E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3CA8939" w14:textId="77777777" w:rsidR="002960E7" w:rsidRDefault="00000000">
            <w:r>
              <w:t>依赖</w:t>
            </w:r>
          </w:p>
        </w:tc>
        <w:tc>
          <w:tcPr>
            <w:tcW w:w="2880" w:type="dxa"/>
          </w:tcPr>
          <w:p w14:paraId="1BFF2700" w14:textId="77777777" w:rsidR="002960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纯 Python 零依赖</w:t>
            </w:r>
          </w:p>
        </w:tc>
        <w:tc>
          <w:tcPr>
            <w:tcW w:w="2880" w:type="dxa"/>
          </w:tcPr>
          <w:p w14:paraId="2687F5EE" w14:textId="77777777" w:rsidR="002960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需要下载 80MB 模型</w:t>
            </w:r>
          </w:p>
        </w:tc>
      </w:tr>
      <w:tr w:rsidR="002960E7" w14:paraId="067A51AB" w14:textId="77777777" w:rsidTr="002960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8DFC471" w14:textId="77777777" w:rsidR="002960E7" w:rsidRDefault="00000000">
            <w:r>
              <w:t>速度</w:t>
            </w:r>
          </w:p>
        </w:tc>
        <w:tc>
          <w:tcPr>
            <w:tcW w:w="2880" w:type="dxa"/>
          </w:tcPr>
          <w:p w14:paraId="5B7FF373" w14:textId="77777777" w:rsidR="002960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毫秒级</w:t>
            </w:r>
          </w:p>
        </w:tc>
        <w:tc>
          <w:tcPr>
            <w:tcW w:w="2880" w:type="dxa"/>
          </w:tcPr>
          <w:p w14:paraId="56AB58CB" w14:textId="77777777" w:rsidR="002960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毫秒级</w:t>
            </w:r>
          </w:p>
        </w:tc>
      </w:tr>
      <w:tr w:rsidR="002960E7" w14:paraId="1709670D" w14:textId="77777777" w:rsidTr="002960E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D9BD282" w14:textId="77777777" w:rsidR="002960E7" w:rsidRDefault="00000000">
            <w:r>
              <w:t>离线可用</w:t>
            </w:r>
          </w:p>
        </w:tc>
        <w:tc>
          <w:tcPr>
            <w:tcW w:w="2880" w:type="dxa"/>
          </w:tcPr>
          <w:p w14:paraId="7DE78057" w14:textId="77777777" w:rsidR="002960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</w:t>
            </w:r>
          </w:p>
        </w:tc>
        <w:tc>
          <w:tcPr>
            <w:tcW w:w="2880" w:type="dxa"/>
          </w:tcPr>
          <w:p w14:paraId="353395DF" w14:textId="77777777" w:rsidR="002960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⚠️ 首次需要网络</w:t>
            </w:r>
          </w:p>
        </w:tc>
      </w:tr>
    </w:tbl>
    <w:p w14:paraId="5EC32BCC" w14:textId="77777777" w:rsidR="002960E7" w:rsidRDefault="00000000">
      <w:r>
        <w:br w:type="page"/>
      </w:r>
    </w:p>
    <w:p w14:paraId="0074154B" w14:textId="77777777" w:rsidR="002960E7" w:rsidRDefault="00000000">
      <w:pPr>
        <w:pStyle w:val="1"/>
      </w:pPr>
      <w:r>
        <w:lastRenderedPageBreak/>
        <w:t>八、本地大模型</w:t>
      </w:r>
      <w:r>
        <w:t xml:space="preserve"> — Ollama + Qwen2.5:7B</w:t>
      </w:r>
    </w:p>
    <w:p w14:paraId="00618C1B" w14:textId="77777777" w:rsidR="002960E7" w:rsidRDefault="00000000">
      <w:r>
        <w:t>Ollama 是一个本地大模型运行工具，封装了 llama.cpp（C++ 推理引擎），提供 REST API 和 CLI。</w:t>
      </w:r>
    </w:p>
    <w:p w14:paraId="3948A195" w14:textId="77777777" w:rsidR="002960E7" w:rsidRDefault="00000000">
      <w:pPr>
        <w:pStyle w:val="21"/>
      </w:pPr>
      <w:r>
        <w:t xml:space="preserve">8.1 Qwen2.5:7B </w:t>
      </w:r>
      <w:r>
        <w:t>模型规格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2960E7" w14:paraId="48534E00" w14:textId="77777777" w:rsidTr="002960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26B91D4" w14:textId="77777777" w:rsidR="002960E7" w:rsidRDefault="00000000">
            <w:pPr>
              <w:jc w:val="center"/>
            </w:pPr>
            <w:r>
              <w:t>属性</w:t>
            </w:r>
          </w:p>
        </w:tc>
        <w:tc>
          <w:tcPr>
            <w:tcW w:w="4320" w:type="dxa"/>
          </w:tcPr>
          <w:p w14:paraId="63C64509" w14:textId="77777777" w:rsidR="002960E7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值</w:t>
            </w:r>
          </w:p>
        </w:tc>
      </w:tr>
      <w:tr w:rsidR="002960E7" w14:paraId="7370CAE9" w14:textId="77777777" w:rsidTr="002960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EE426C6" w14:textId="77777777" w:rsidR="002960E7" w:rsidRDefault="00000000">
            <w:r>
              <w:t>参数量</w:t>
            </w:r>
          </w:p>
        </w:tc>
        <w:tc>
          <w:tcPr>
            <w:tcW w:w="4320" w:type="dxa"/>
          </w:tcPr>
          <w:p w14:paraId="51B04C6D" w14:textId="77777777" w:rsidR="002960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7.6B（76 亿参数）</w:t>
            </w:r>
          </w:p>
        </w:tc>
      </w:tr>
      <w:tr w:rsidR="002960E7" w14:paraId="0C8D633E" w14:textId="77777777" w:rsidTr="002960E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9253A44" w14:textId="77777777" w:rsidR="002960E7" w:rsidRDefault="00000000">
            <w:r>
              <w:t>量化</w:t>
            </w:r>
          </w:p>
        </w:tc>
        <w:tc>
          <w:tcPr>
            <w:tcW w:w="4320" w:type="dxa"/>
          </w:tcPr>
          <w:p w14:paraId="343912A7" w14:textId="77777777" w:rsidR="002960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Q4_K_M（4-bit 量化）</w:t>
            </w:r>
          </w:p>
        </w:tc>
      </w:tr>
      <w:tr w:rsidR="002960E7" w14:paraId="31617C79" w14:textId="77777777" w:rsidTr="002960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724FB72" w14:textId="77777777" w:rsidR="002960E7" w:rsidRDefault="00000000">
            <w:r>
              <w:t>原始大小</w:t>
            </w:r>
          </w:p>
        </w:tc>
        <w:tc>
          <w:tcPr>
            <w:tcW w:w="4320" w:type="dxa"/>
          </w:tcPr>
          <w:p w14:paraId="50CF078D" w14:textId="77777777" w:rsidR="002960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~15GB → 量化后 4.7GB</w:t>
            </w:r>
          </w:p>
        </w:tc>
      </w:tr>
      <w:tr w:rsidR="002960E7" w14:paraId="16D93FF6" w14:textId="77777777" w:rsidTr="002960E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3F0F60B" w14:textId="77777777" w:rsidR="002960E7" w:rsidRDefault="00000000">
            <w:r>
              <w:t>上下文长度</w:t>
            </w:r>
          </w:p>
        </w:tc>
        <w:tc>
          <w:tcPr>
            <w:tcW w:w="4320" w:type="dxa"/>
          </w:tcPr>
          <w:p w14:paraId="4E1BAD6E" w14:textId="77777777" w:rsidR="002960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32,768 token（约 2.5 万字中文）</w:t>
            </w:r>
          </w:p>
        </w:tc>
      </w:tr>
      <w:tr w:rsidR="002960E7" w14:paraId="17360C0A" w14:textId="77777777" w:rsidTr="002960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7778288" w14:textId="77777777" w:rsidR="002960E7" w:rsidRDefault="00000000">
            <w:r>
              <w:t>架构</w:t>
            </w:r>
          </w:p>
        </w:tc>
        <w:tc>
          <w:tcPr>
            <w:tcW w:w="4320" w:type="dxa"/>
          </w:tcPr>
          <w:p w14:paraId="2ED75DCB" w14:textId="77777777" w:rsidR="002960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Qwen2（改进的 Transformer）</w:t>
            </w:r>
          </w:p>
        </w:tc>
      </w:tr>
      <w:tr w:rsidR="002960E7" w14:paraId="23200DA3" w14:textId="77777777" w:rsidTr="002960E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F78A690" w14:textId="77777777" w:rsidR="002960E7" w:rsidRDefault="00000000">
            <w:r>
              <w:t>知识截止</w:t>
            </w:r>
          </w:p>
        </w:tc>
        <w:tc>
          <w:tcPr>
            <w:tcW w:w="4320" w:type="dxa"/>
          </w:tcPr>
          <w:p w14:paraId="229AAE5E" w14:textId="77777777" w:rsidR="002960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2025 年初</w:t>
            </w:r>
          </w:p>
        </w:tc>
      </w:tr>
    </w:tbl>
    <w:p w14:paraId="1FB7F69D" w14:textId="77777777" w:rsidR="002960E7" w:rsidRDefault="00000000">
      <w:pPr>
        <w:pStyle w:val="21"/>
      </w:pPr>
      <w:r>
        <w:t xml:space="preserve">8.2 </w:t>
      </w:r>
      <w:r>
        <w:t>项目中的调用代码</w:t>
      </w:r>
    </w:p>
    <w:p w14:paraId="6F7CBB0D" w14:textId="77777777" w:rsidR="002960E7" w:rsidRDefault="00000000">
      <w:pPr>
        <w:ind w:left="567"/>
      </w:pPr>
      <w:r>
        <w:rPr>
          <w:rFonts w:ascii="Consolas" w:hAnsi="Consolas"/>
          <w:color w:val="333333"/>
          <w:sz w:val="18"/>
        </w:rPr>
        <w:t>client = ollama.Client(host="http://localhost:11434")</w:t>
      </w:r>
      <w:r>
        <w:rPr>
          <w:rFonts w:ascii="Consolas" w:hAnsi="Consolas"/>
          <w:color w:val="333333"/>
          <w:sz w:val="18"/>
        </w:rPr>
        <w:br/>
        <w:t>response = client.chat(</w:t>
      </w:r>
      <w:r>
        <w:rPr>
          <w:rFonts w:ascii="Consolas" w:hAnsi="Consolas"/>
          <w:color w:val="333333"/>
          <w:sz w:val="18"/>
        </w:rPr>
        <w:br/>
        <w:t xml:space="preserve">    model="qwen2.5:7b",</w:t>
      </w:r>
      <w:r>
        <w:rPr>
          <w:rFonts w:ascii="Consolas" w:hAnsi="Consolas"/>
          <w:color w:val="333333"/>
          <w:sz w:val="18"/>
        </w:rPr>
        <w:br/>
        <w:t xml:space="preserve">    messages=[...],</w:t>
      </w:r>
      <w:r>
        <w:rPr>
          <w:rFonts w:ascii="Consolas" w:hAnsi="Consolas"/>
          <w:color w:val="333333"/>
          <w:sz w:val="18"/>
        </w:rPr>
        <w:br/>
        <w:t xml:space="preserve">    options={"temperature": 0.3, "top_p": 0.9},</w:t>
      </w:r>
      <w:r>
        <w:rPr>
          <w:rFonts w:ascii="Consolas" w:hAnsi="Consolas"/>
          <w:color w:val="333333"/>
          <w:sz w:val="18"/>
        </w:rPr>
        <w:br/>
        <w:t>)</w:t>
      </w:r>
      <w:r>
        <w:rPr>
          <w:rFonts w:ascii="Consolas" w:hAnsi="Consolas"/>
          <w:color w:val="333333"/>
          <w:sz w:val="18"/>
        </w:rPr>
        <w:br/>
        <w:t>reply = response["message"]["content"]</w:t>
      </w:r>
    </w:p>
    <w:p w14:paraId="1F20CFA5" w14:textId="77777777" w:rsidR="002960E7" w:rsidRDefault="00000000">
      <w:pPr>
        <w:pStyle w:val="21"/>
        <w:rPr>
          <w:lang w:eastAsia="zh-CN"/>
        </w:rPr>
      </w:pPr>
      <w:r>
        <w:rPr>
          <w:lang w:eastAsia="zh-CN"/>
        </w:rPr>
        <w:t xml:space="preserve">8.3 4-bit </w:t>
      </w:r>
      <w:r>
        <w:rPr>
          <w:lang w:eastAsia="zh-CN"/>
        </w:rPr>
        <w:t>量化说明</w:t>
      </w:r>
    </w:p>
    <w:p w14:paraId="48CAB266" w14:textId="77777777" w:rsidR="002960E7" w:rsidRDefault="00000000">
      <w:pPr>
        <w:rPr>
          <w:lang w:eastAsia="zh-CN"/>
        </w:rPr>
      </w:pPr>
      <w:r>
        <w:rPr>
          <w:lang w:eastAsia="zh-CN"/>
        </w:rPr>
        <w:t>原始模型参数是 16-bit 浮点数（FP16），Q4_K_M 量化把每个参数压缩到 4-bit，大小缩小到 1/4，精度损失极小（BLEU 下降 &lt; 1%），显</w:t>
      </w:r>
      <w:proofErr w:type="gramStart"/>
      <w:r>
        <w:rPr>
          <w:lang w:eastAsia="zh-CN"/>
        </w:rPr>
        <w:t>存要求</w:t>
      </w:r>
      <w:proofErr w:type="gramEnd"/>
      <w:r>
        <w:rPr>
          <w:lang w:eastAsia="zh-CN"/>
        </w:rPr>
        <w:t>从 ~15GB 降到 ~5GB，</w:t>
      </w:r>
      <w:proofErr w:type="gramStart"/>
      <w:r>
        <w:rPr>
          <w:lang w:eastAsia="zh-CN"/>
        </w:rPr>
        <w:t>消费级显卡</w:t>
      </w:r>
      <w:proofErr w:type="gramEnd"/>
      <w:r>
        <w:rPr>
          <w:lang w:eastAsia="zh-CN"/>
        </w:rPr>
        <w:t>就能运行。</w:t>
      </w:r>
    </w:p>
    <w:p w14:paraId="232ADB82" w14:textId="77777777" w:rsidR="002960E7" w:rsidRDefault="00000000">
      <w:pPr>
        <w:pStyle w:val="21"/>
        <w:rPr>
          <w:lang w:eastAsia="zh-CN"/>
        </w:rPr>
      </w:pPr>
      <w:r>
        <w:rPr>
          <w:lang w:eastAsia="zh-CN"/>
        </w:rPr>
        <w:t xml:space="preserve">8.4 Temperature=0.3 </w:t>
      </w:r>
      <w:r>
        <w:rPr>
          <w:lang w:eastAsia="zh-CN"/>
        </w:rPr>
        <w:t>的原因</w:t>
      </w:r>
    </w:p>
    <w:p w14:paraId="3E33C5A5" w14:textId="77777777" w:rsidR="002960E7" w:rsidRDefault="00000000">
      <w:pPr>
        <w:rPr>
          <w:lang w:eastAsia="zh-CN"/>
        </w:rPr>
      </w:pPr>
      <w:r>
        <w:rPr>
          <w:lang w:eastAsia="zh-CN"/>
        </w:rPr>
        <w:t>知识问答要求准确性而不是创造性。</w:t>
      </w:r>
      <w:proofErr w:type="gramStart"/>
      <w:r>
        <w:rPr>
          <w:lang w:eastAsia="zh-CN"/>
        </w:rPr>
        <w:t>低温度让概率分布</w:t>
      </w:r>
      <w:proofErr w:type="gramEnd"/>
      <w:r>
        <w:rPr>
          <w:lang w:eastAsia="zh-CN"/>
        </w:rPr>
        <w:t>更集中，每次都选最可能的词，回答稳定一致。高温度（如 0.8）会把概率分布抹平，每次输出不同，适合创意写作。</w:t>
      </w:r>
    </w:p>
    <w:p w14:paraId="6332265A" w14:textId="77777777" w:rsidR="002960E7" w:rsidRDefault="00000000">
      <w:pPr>
        <w:pStyle w:val="21"/>
      </w:pPr>
      <w:r>
        <w:t xml:space="preserve">8.5 </w:t>
      </w:r>
      <w:proofErr w:type="spellStart"/>
      <w:r>
        <w:t>Ollama</w:t>
      </w:r>
      <w:proofErr w:type="spellEnd"/>
      <w:r>
        <w:t xml:space="preserve"> vs DeepSeek </w:t>
      </w:r>
      <w:r>
        <w:t>对比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960E7" w14:paraId="114278BB" w14:textId="77777777" w:rsidTr="002960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5F63B9D" w14:textId="77777777" w:rsidR="002960E7" w:rsidRDefault="00000000">
            <w:pPr>
              <w:jc w:val="center"/>
            </w:pPr>
            <w:r>
              <w:t>对比维度</w:t>
            </w:r>
          </w:p>
        </w:tc>
        <w:tc>
          <w:tcPr>
            <w:tcW w:w="2880" w:type="dxa"/>
          </w:tcPr>
          <w:p w14:paraId="2259C59C" w14:textId="77777777" w:rsidR="002960E7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Ollama (qwen2.5:7b)</w:t>
            </w:r>
          </w:p>
        </w:tc>
        <w:tc>
          <w:tcPr>
            <w:tcW w:w="2880" w:type="dxa"/>
          </w:tcPr>
          <w:p w14:paraId="68FEC7C3" w14:textId="77777777" w:rsidR="002960E7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DeepSeek API</w:t>
            </w:r>
          </w:p>
        </w:tc>
      </w:tr>
      <w:tr w:rsidR="002960E7" w14:paraId="20C37FF6" w14:textId="77777777" w:rsidTr="002960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E1E5F32" w14:textId="77777777" w:rsidR="002960E7" w:rsidRDefault="00000000">
            <w:r>
              <w:t>运行位置</w:t>
            </w:r>
          </w:p>
        </w:tc>
        <w:tc>
          <w:tcPr>
            <w:tcW w:w="2880" w:type="dxa"/>
          </w:tcPr>
          <w:p w14:paraId="2E36E306" w14:textId="77777777" w:rsidR="002960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本机</w:t>
            </w:r>
          </w:p>
        </w:tc>
        <w:tc>
          <w:tcPr>
            <w:tcW w:w="2880" w:type="dxa"/>
          </w:tcPr>
          <w:p w14:paraId="0AB01933" w14:textId="77777777" w:rsidR="002960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云端服务器</w:t>
            </w:r>
          </w:p>
        </w:tc>
      </w:tr>
      <w:tr w:rsidR="002960E7" w14:paraId="46508BDF" w14:textId="77777777" w:rsidTr="002960E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710D052" w14:textId="77777777" w:rsidR="002960E7" w:rsidRDefault="00000000">
            <w:r>
              <w:t>网络要求</w:t>
            </w:r>
          </w:p>
        </w:tc>
        <w:tc>
          <w:tcPr>
            <w:tcW w:w="2880" w:type="dxa"/>
          </w:tcPr>
          <w:p w14:paraId="2B148600" w14:textId="77777777" w:rsidR="002960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完全离线</w:t>
            </w:r>
          </w:p>
        </w:tc>
        <w:tc>
          <w:tcPr>
            <w:tcW w:w="2880" w:type="dxa"/>
          </w:tcPr>
          <w:p w14:paraId="4D6567EB" w14:textId="77777777" w:rsidR="002960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需要互联网</w:t>
            </w:r>
          </w:p>
        </w:tc>
      </w:tr>
      <w:tr w:rsidR="002960E7" w14:paraId="051344E8" w14:textId="77777777" w:rsidTr="002960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B12BA43" w14:textId="77777777" w:rsidR="002960E7" w:rsidRDefault="00000000">
            <w:r>
              <w:t>参数规模</w:t>
            </w:r>
          </w:p>
        </w:tc>
        <w:tc>
          <w:tcPr>
            <w:tcW w:w="2880" w:type="dxa"/>
          </w:tcPr>
          <w:p w14:paraId="3880646C" w14:textId="77777777" w:rsidR="002960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7.6B</w:t>
            </w:r>
          </w:p>
        </w:tc>
        <w:tc>
          <w:tcPr>
            <w:tcW w:w="2880" w:type="dxa"/>
          </w:tcPr>
          <w:p w14:paraId="30995309" w14:textId="77777777" w:rsidR="002960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671B (MoE)</w:t>
            </w:r>
          </w:p>
        </w:tc>
      </w:tr>
      <w:tr w:rsidR="002960E7" w14:paraId="2C140E35" w14:textId="77777777" w:rsidTr="002960E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F473A71" w14:textId="77777777" w:rsidR="002960E7" w:rsidRDefault="00000000">
            <w:r>
              <w:lastRenderedPageBreak/>
              <w:t>回答质量</w:t>
            </w:r>
          </w:p>
        </w:tc>
        <w:tc>
          <w:tcPr>
            <w:tcW w:w="2880" w:type="dxa"/>
          </w:tcPr>
          <w:p w14:paraId="7A99E9CC" w14:textId="77777777" w:rsidR="002960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良好（基础问答）</w:t>
            </w:r>
          </w:p>
        </w:tc>
        <w:tc>
          <w:tcPr>
            <w:tcW w:w="2880" w:type="dxa"/>
          </w:tcPr>
          <w:p w14:paraId="7DAB34C3" w14:textId="77777777" w:rsidR="002960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优秀（复杂推理）</w:t>
            </w:r>
          </w:p>
        </w:tc>
      </w:tr>
      <w:tr w:rsidR="002960E7" w14:paraId="46352ED2" w14:textId="77777777" w:rsidTr="002960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871DA5A" w14:textId="77777777" w:rsidR="002960E7" w:rsidRDefault="00000000">
            <w:r>
              <w:t>成本</w:t>
            </w:r>
          </w:p>
        </w:tc>
        <w:tc>
          <w:tcPr>
            <w:tcW w:w="2880" w:type="dxa"/>
          </w:tcPr>
          <w:p w14:paraId="62D27307" w14:textId="77777777" w:rsidR="002960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免费（电费）</w:t>
            </w:r>
          </w:p>
        </w:tc>
        <w:tc>
          <w:tcPr>
            <w:tcW w:w="2880" w:type="dxa"/>
          </w:tcPr>
          <w:p w14:paraId="3E93C68F" w14:textId="77777777" w:rsidR="002960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按 token 计费</w:t>
            </w:r>
          </w:p>
        </w:tc>
      </w:tr>
      <w:tr w:rsidR="002960E7" w14:paraId="003B4CC3" w14:textId="77777777" w:rsidTr="002960E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1520416" w14:textId="77777777" w:rsidR="002960E7" w:rsidRDefault="00000000">
            <w:r>
              <w:t>数据隐私</w:t>
            </w:r>
          </w:p>
        </w:tc>
        <w:tc>
          <w:tcPr>
            <w:tcW w:w="2880" w:type="dxa"/>
          </w:tcPr>
          <w:p w14:paraId="427372A5" w14:textId="77777777" w:rsidR="002960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 数据不出本机</w:t>
            </w:r>
          </w:p>
        </w:tc>
        <w:tc>
          <w:tcPr>
            <w:tcW w:w="2880" w:type="dxa"/>
          </w:tcPr>
          <w:p w14:paraId="6201F5B0" w14:textId="77777777" w:rsidR="002960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⚠️ 数据发给第三方</w:t>
            </w:r>
          </w:p>
        </w:tc>
      </w:tr>
    </w:tbl>
    <w:p w14:paraId="7DFC96EC" w14:textId="77777777" w:rsidR="002960E7" w:rsidRDefault="00000000">
      <w:r>
        <w:br w:type="page"/>
      </w:r>
    </w:p>
    <w:p w14:paraId="5E36E3E1" w14:textId="77777777" w:rsidR="002960E7" w:rsidRDefault="00000000">
      <w:pPr>
        <w:pStyle w:val="1"/>
      </w:pPr>
      <w:r>
        <w:lastRenderedPageBreak/>
        <w:t>九、云端大模型</w:t>
      </w:r>
      <w:r>
        <w:t xml:space="preserve"> — DeepSeek API</w:t>
      </w:r>
    </w:p>
    <w:p w14:paraId="7AD1189C" w14:textId="77777777" w:rsidR="002960E7" w:rsidRDefault="00000000">
      <w:r>
        <w:t>通过 OpenAI 兼容格式调用 DeepSeek 云端 API。</w:t>
      </w:r>
    </w:p>
    <w:p w14:paraId="42AA0BC3" w14:textId="77777777" w:rsidR="002960E7" w:rsidRDefault="00000000">
      <w:pPr>
        <w:pStyle w:val="21"/>
      </w:pPr>
      <w:r>
        <w:t xml:space="preserve">9.1 DeepSeek </w:t>
      </w:r>
      <w:r>
        <w:t>模型规格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2960E7" w14:paraId="4663E47E" w14:textId="77777777" w:rsidTr="002960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09211AF" w14:textId="77777777" w:rsidR="002960E7" w:rsidRDefault="00000000">
            <w:pPr>
              <w:jc w:val="center"/>
            </w:pPr>
            <w:r>
              <w:t>属性</w:t>
            </w:r>
          </w:p>
        </w:tc>
        <w:tc>
          <w:tcPr>
            <w:tcW w:w="4320" w:type="dxa"/>
          </w:tcPr>
          <w:p w14:paraId="4EBD11E2" w14:textId="77777777" w:rsidR="002960E7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值</w:t>
            </w:r>
          </w:p>
        </w:tc>
      </w:tr>
      <w:tr w:rsidR="002960E7" w14:paraId="2BD61B18" w14:textId="77777777" w:rsidTr="002960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1418401" w14:textId="77777777" w:rsidR="002960E7" w:rsidRDefault="00000000">
            <w:r>
              <w:t>参数量</w:t>
            </w:r>
          </w:p>
        </w:tc>
        <w:tc>
          <w:tcPr>
            <w:tcW w:w="4320" w:type="dxa"/>
          </w:tcPr>
          <w:p w14:paraId="4971BFC1" w14:textId="77777777" w:rsidR="002960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671B (MoE) / 37B 激活</w:t>
            </w:r>
          </w:p>
        </w:tc>
      </w:tr>
      <w:tr w:rsidR="002960E7" w14:paraId="3865FC20" w14:textId="77777777" w:rsidTr="002960E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FDA2DB3" w14:textId="77777777" w:rsidR="002960E7" w:rsidRDefault="00000000">
            <w:r>
              <w:t>架构</w:t>
            </w:r>
          </w:p>
        </w:tc>
        <w:tc>
          <w:tcPr>
            <w:tcW w:w="4320" w:type="dxa"/>
          </w:tcPr>
          <w:p w14:paraId="00181EE6" w14:textId="77777777" w:rsidR="002960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Mixture-of-Experts（混合专家模型）</w:t>
            </w:r>
          </w:p>
        </w:tc>
      </w:tr>
      <w:tr w:rsidR="002960E7" w14:paraId="00F190A7" w14:textId="77777777" w:rsidTr="002960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B8635A9" w14:textId="77777777" w:rsidR="002960E7" w:rsidRDefault="00000000">
            <w:r>
              <w:t>上下文</w:t>
            </w:r>
          </w:p>
        </w:tc>
        <w:tc>
          <w:tcPr>
            <w:tcW w:w="4320" w:type="dxa"/>
          </w:tcPr>
          <w:p w14:paraId="26C57A4D" w14:textId="77777777" w:rsidR="002960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128K tokens</w:t>
            </w:r>
          </w:p>
        </w:tc>
      </w:tr>
      <w:tr w:rsidR="002960E7" w14:paraId="6784EF8D" w14:textId="77777777" w:rsidTr="002960E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E46FE61" w14:textId="77777777" w:rsidR="002960E7" w:rsidRDefault="00000000">
            <w:r>
              <w:t>价格</w:t>
            </w:r>
          </w:p>
        </w:tc>
        <w:tc>
          <w:tcPr>
            <w:tcW w:w="4320" w:type="dxa"/>
          </w:tcPr>
          <w:p w14:paraId="1499B36C" w14:textId="77777777" w:rsidR="002960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极低（约 OpenAI 的 1/10）</w:t>
            </w:r>
          </w:p>
        </w:tc>
      </w:tr>
      <w:tr w:rsidR="002960E7" w14:paraId="5C9E6C0B" w14:textId="77777777" w:rsidTr="002960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1E6F2B3" w14:textId="77777777" w:rsidR="002960E7" w:rsidRDefault="00000000">
            <w:r>
              <w:t>中文能力</w:t>
            </w:r>
          </w:p>
        </w:tc>
        <w:tc>
          <w:tcPr>
            <w:tcW w:w="4320" w:type="dxa"/>
          </w:tcPr>
          <w:p w14:paraId="43F9AE3E" w14:textId="77777777" w:rsidR="002960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顶级</w:t>
            </w:r>
          </w:p>
        </w:tc>
      </w:tr>
    </w:tbl>
    <w:p w14:paraId="44A3D4F0" w14:textId="77777777" w:rsidR="002960E7" w:rsidRDefault="00000000">
      <w:pPr>
        <w:pStyle w:val="21"/>
      </w:pPr>
      <w:r>
        <w:t xml:space="preserve">9.2 MoE </w:t>
      </w:r>
      <w:r>
        <w:t>原理</w:t>
      </w:r>
    </w:p>
    <w:p w14:paraId="5C2CC717" w14:textId="77777777" w:rsidR="002960E7" w:rsidRDefault="00000000">
      <w:pPr>
        <w:rPr>
          <w:lang w:eastAsia="zh-CN"/>
        </w:rPr>
      </w:pPr>
      <w:r>
        <w:t xml:space="preserve">MoE（Mixture-of-Experts）不是 671B 参数全部激活，而是通过路由网络每个 token 只激活少数"专家"（~37B）。类比：一个大公司有 100 个部门，但每个任务只调用 5 </w:t>
      </w:r>
      <w:proofErr w:type="spellStart"/>
      <w:r>
        <w:t>个相关部门</w:t>
      </w:r>
      <w:proofErr w:type="spellEnd"/>
      <w:r>
        <w:t>。</w:t>
      </w:r>
      <w:r>
        <w:rPr>
          <w:lang w:eastAsia="zh-CN"/>
        </w:rPr>
        <w:t>效果：保留了大模型的知识广度，但推理成本只有小模型的水平。</w:t>
      </w:r>
    </w:p>
    <w:p w14:paraId="3CDE9745" w14:textId="77777777" w:rsidR="002960E7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425E0AB5" w14:textId="77777777" w:rsidR="002960E7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十、意图识别</w:t>
      </w:r>
      <w:r>
        <w:rPr>
          <w:lang w:eastAsia="zh-CN"/>
        </w:rPr>
        <w:t xml:space="preserve"> — </w:t>
      </w:r>
      <w:r>
        <w:rPr>
          <w:lang w:eastAsia="zh-CN"/>
        </w:rPr>
        <w:t>正则表达式规则引擎</w:t>
      </w:r>
    </w:p>
    <w:p w14:paraId="2CCD9706" w14:textId="77777777" w:rsidR="002960E7" w:rsidRDefault="00000000">
      <w:pPr>
        <w:rPr>
          <w:lang w:eastAsia="zh-CN"/>
        </w:rPr>
      </w:pPr>
      <w:r>
        <w:rPr>
          <w:lang w:eastAsia="zh-CN"/>
        </w:rPr>
        <w:t>不上 NLP 模型，只用正则匹配关键词，轻量、无依赖、毫秒级响应。</w:t>
      </w:r>
    </w:p>
    <w:p w14:paraId="66278FC7" w14:textId="77777777" w:rsidR="002960E7" w:rsidRDefault="00000000">
      <w:pPr>
        <w:pStyle w:val="21"/>
      </w:pPr>
      <w:r>
        <w:t xml:space="preserve">10.1 </w:t>
      </w:r>
      <w:proofErr w:type="spellStart"/>
      <w:r>
        <w:t>五类意图</w:t>
      </w:r>
      <w:proofErr w:type="spellEnd"/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960E7" w14:paraId="6EEAAF94" w14:textId="77777777" w:rsidTr="002960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6C3B3E4" w14:textId="77777777" w:rsidR="002960E7" w:rsidRDefault="00000000">
            <w:pPr>
              <w:jc w:val="center"/>
            </w:pPr>
            <w:r>
              <w:t>意图</w:t>
            </w:r>
          </w:p>
        </w:tc>
        <w:tc>
          <w:tcPr>
            <w:tcW w:w="2880" w:type="dxa"/>
          </w:tcPr>
          <w:p w14:paraId="6CD8E933" w14:textId="77777777" w:rsidR="002960E7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触发关键词</w:t>
            </w:r>
          </w:p>
        </w:tc>
        <w:tc>
          <w:tcPr>
            <w:tcW w:w="2880" w:type="dxa"/>
          </w:tcPr>
          <w:p w14:paraId="58772C48" w14:textId="77777777" w:rsidR="002960E7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对应知识文档</w:t>
            </w:r>
          </w:p>
        </w:tc>
      </w:tr>
      <w:tr w:rsidR="002960E7" w14:paraId="3ADC576A" w14:textId="77777777" w:rsidTr="002960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C5EB069" w14:textId="77777777" w:rsidR="002960E7" w:rsidRDefault="00000000">
            <w:r>
              <w:t>school_info</w:t>
            </w:r>
          </w:p>
        </w:tc>
        <w:tc>
          <w:tcPr>
            <w:tcW w:w="2880" w:type="dxa"/>
          </w:tcPr>
          <w:p w14:paraId="17A27880" w14:textId="77777777" w:rsidR="002960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学校简介、概况、历史、校区</w:t>
            </w:r>
          </w:p>
        </w:tc>
        <w:tc>
          <w:tcPr>
            <w:tcW w:w="2880" w:type="dxa"/>
          </w:tcPr>
          <w:p w14:paraId="4EF57D7F" w14:textId="77777777" w:rsidR="002960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01_学校概况.md</w:t>
            </w:r>
          </w:p>
        </w:tc>
      </w:tr>
      <w:tr w:rsidR="002960E7" w14:paraId="68E3C20D" w14:textId="77777777" w:rsidTr="002960E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2125506" w14:textId="77777777" w:rsidR="002960E7" w:rsidRDefault="00000000">
            <w:r>
              <w:t>major_query</w:t>
            </w:r>
          </w:p>
        </w:tc>
        <w:tc>
          <w:tcPr>
            <w:tcW w:w="2880" w:type="dxa"/>
          </w:tcPr>
          <w:p w14:paraId="0454A704" w14:textId="77777777" w:rsidR="002960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专业、学院、计算机、物联网</w:t>
            </w:r>
          </w:p>
        </w:tc>
        <w:tc>
          <w:tcPr>
            <w:tcW w:w="2880" w:type="dxa"/>
          </w:tcPr>
          <w:p w14:paraId="3E980425" w14:textId="77777777" w:rsidR="002960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02_院系设置.md</w:t>
            </w:r>
          </w:p>
        </w:tc>
      </w:tr>
      <w:tr w:rsidR="002960E7" w14:paraId="74FFDE16" w14:textId="77777777" w:rsidTr="002960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49858EC" w14:textId="77777777" w:rsidR="002960E7" w:rsidRDefault="00000000">
            <w:r>
              <w:t>admission</w:t>
            </w:r>
          </w:p>
        </w:tc>
        <w:tc>
          <w:tcPr>
            <w:tcW w:w="2880" w:type="dxa"/>
          </w:tcPr>
          <w:p w14:paraId="6398144C" w14:textId="77777777" w:rsidR="002960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招生、录取、分数线、学费</w:t>
            </w:r>
          </w:p>
        </w:tc>
        <w:tc>
          <w:tcPr>
            <w:tcW w:w="2880" w:type="dxa"/>
          </w:tcPr>
          <w:p w14:paraId="5C4F9B26" w14:textId="77777777" w:rsidR="002960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03_招生信息.md</w:t>
            </w:r>
          </w:p>
        </w:tc>
      </w:tr>
      <w:tr w:rsidR="002960E7" w14:paraId="6634E560" w14:textId="77777777" w:rsidTr="002960E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6F7F7AB" w14:textId="77777777" w:rsidR="002960E7" w:rsidRDefault="00000000">
            <w:r>
              <w:t>campus_life</w:t>
            </w:r>
          </w:p>
        </w:tc>
        <w:tc>
          <w:tcPr>
            <w:tcW w:w="2880" w:type="dxa"/>
          </w:tcPr>
          <w:p w14:paraId="41E51065" w14:textId="77777777" w:rsidR="002960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宿舍、食堂、图书馆、社团</w:t>
            </w:r>
          </w:p>
        </w:tc>
        <w:tc>
          <w:tcPr>
            <w:tcW w:w="2880" w:type="dxa"/>
          </w:tcPr>
          <w:p w14:paraId="0BB2D227" w14:textId="77777777" w:rsidR="002960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04_校园设施与生活.md</w:t>
            </w:r>
          </w:p>
        </w:tc>
      </w:tr>
      <w:tr w:rsidR="002960E7" w14:paraId="427CC8E5" w14:textId="77777777" w:rsidTr="002960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6509175" w14:textId="77777777" w:rsidR="002960E7" w:rsidRDefault="00000000">
            <w:r>
              <w:t>contact</w:t>
            </w:r>
          </w:p>
        </w:tc>
        <w:tc>
          <w:tcPr>
            <w:tcW w:w="2880" w:type="dxa"/>
          </w:tcPr>
          <w:p w14:paraId="2BE8F977" w14:textId="77777777" w:rsidR="002960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电话、地址、联系方式、邮箱</w:t>
            </w:r>
          </w:p>
        </w:tc>
        <w:tc>
          <w:tcPr>
            <w:tcW w:w="2880" w:type="dxa"/>
          </w:tcPr>
          <w:p w14:paraId="23B71A68" w14:textId="77777777" w:rsidR="002960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05_联系方式.md</w:t>
            </w:r>
          </w:p>
        </w:tc>
      </w:tr>
    </w:tbl>
    <w:p w14:paraId="4833CD1C" w14:textId="77777777" w:rsidR="002960E7" w:rsidRDefault="00000000">
      <w:pPr>
        <w:pStyle w:val="21"/>
      </w:pPr>
      <w:r>
        <w:t xml:space="preserve">10.2 </w:t>
      </w:r>
      <w:r>
        <w:t>识别流程</w:t>
      </w:r>
    </w:p>
    <w:p w14:paraId="065095CC" w14:textId="77777777" w:rsidR="002960E7" w:rsidRDefault="00000000">
      <w:pPr>
        <w:pStyle w:val="a"/>
        <w:rPr>
          <w:lang w:eastAsia="zh-CN"/>
        </w:rPr>
      </w:pPr>
      <w:r>
        <w:rPr>
          <w:lang w:eastAsia="zh-CN"/>
        </w:rPr>
        <w:t>1. 如果是短追问（&lt;25 字），继承上文的意图</w:t>
      </w:r>
    </w:p>
    <w:p w14:paraId="5C8F78CB" w14:textId="77777777" w:rsidR="002960E7" w:rsidRDefault="00000000">
      <w:pPr>
        <w:pStyle w:val="a"/>
        <w:rPr>
          <w:lang w:eastAsia="zh-CN"/>
        </w:rPr>
      </w:pPr>
      <w:r>
        <w:rPr>
          <w:lang w:eastAsia="zh-CN"/>
        </w:rPr>
        <w:t>2. 对每个意图的正则规则匹配打分</w:t>
      </w:r>
    </w:p>
    <w:p w14:paraId="0719DABE" w14:textId="77777777" w:rsidR="002960E7" w:rsidRDefault="00000000">
      <w:pPr>
        <w:pStyle w:val="a"/>
      </w:pPr>
      <w:r>
        <w:t xml:space="preserve">3. </w:t>
      </w:r>
      <w:proofErr w:type="spellStart"/>
      <w:r>
        <w:t>返回得分最高的意图，都不匹配则返回</w:t>
      </w:r>
      <w:proofErr w:type="spellEnd"/>
      <w:r>
        <w:t xml:space="preserve"> "general"</w:t>
      </w:r>
    </w:p>
    <w:p w14:paraId="05E95A15" w14:textId="77777777" w:rsidR="002960E7" w:rsidRDefault="00000000">
      <w:r>
        <w:t>追问检测示例：用户先问"学校宿舍怎么样？"（意图 campus_life），再问"有空调吗？"（&lt;25 字），系统自动继承上一轮的 campus_life 意图。</w:t>
      </w:r>
    </w:p>
    <w:p w14:paraId="64318DCD" w14:textId="77777777" w:rsidR="002960E7" w:rsidRDefault="00000000">
      <w:r>
        <w:br w:type="page"/>
      </w:r>
    </w:p>
    <w:p w14:paraId="5C19D7D3" w14:textId="77777777" w:rsidR="002960E7" w:rsidRDefault="00000000">
      <w:pPr>
        <w:pStyle w:val="1"/>
      </w:pPr>
      <w:r>
        <w:lastRenderedPageBreak/>
        <w:t>十一、工具链系统</w:t>
      </w:r>
      <w:r>
        <w:t xml:space="preserve"> — ToolManager</w:t>
      </w:r>
    </w:p>
    <w:p w14:paraId="66799823" w14:textId="77777777" w:rsidR="002960E7" w:rsidRDefault="00000000">
      <w:r>
        <w:t>三个工具的职责链：query_by_intent → retrieve_docs → summarize_docs</w:t>
      </w:r>
    </w:p>
    <w:p w14:paraId="61CE526D" w14:textId="77777777" w:rsidR="002960E7" w:rsidRDefault="00000000">
      <w:pPr>
        <w:pStyle w:val="21"/>
      </w:pPr>
      <w:r>
        <w:t xml:space="preserve">11.1 </w:t>
      </w:r>
      <w:r>
        <w:t>工具列表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960E7" w14:paraId="4AA23CDA" w14:textId="77777777" w:rsidTr="002960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33D0606" w14:textId="77777777" w:rsidR="002960E7" w:rsidRDefault="00000000">
            <w:pPr>
              <w:jc w:val="center"/>
            </w:pPr>
            <w:r>
              <w:t>工具</w:t>
            </w:r>
          </w:p>
        </w:tc>
        <w:tc>
          <w:tcPr>
            <w:tcW w:w="2880" w:type="dxa"/>
          </w:tcPr>
          <w:p w14:paraId="171CF9A3" w14:textId="77777777" w:rsidR="002960E7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执行时机</w:t>
            </w:r>
          </w:p>
        </w:tc>
        <w:tc>
          <w:tcPr>
            <w:tcW w:w="2880" w:type="dxa"/>
          </w:tcPr>
          <w:p w14:paraId="4DA19371" w14:textId="77777777" w:rsidR="002960E7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作用</w:t>
            </w:r>
          </w:p>
        </w:tc>
      </w:tr>
      <w:tr w:rsidR="002960E7" w14:paraId="1933AEAD" w14:textId="77777777" w:rsidTr="002960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D055920" w14:textId="77777777" w:rsidR="002960E7" w:rsidRDefault="00000000">
            <w:r>
              <w:t>query_by_intent</w:t>
            </w:r>
          </w:p>
        </w:tc>
        <w:tc>
          <w:tcPr>
            <w:tcW w:w="2880" w:type="dxa"/>
          </w:tcPr>
          <w:p w14:paraId="613909F9" w14:textId="77777777" w:rsidR="002960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第一步</w:t>
            </w:r>
          </w:p>
        </w:tc>
        <w:tc>
          <w:tcPr>
            <w:tcW w:w="2880" w:type="dxa"/>
          </w:tcPr>
          <w:p w14:paraId="64407E21" w14:textId="77777777" w:rsidR="002960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用意图关键词预检索知识库</w:t>
            </w:r>
          </w:p>
        </w:tc>
      </w:tr>
      <w:tr w:rsidR="002960E7" w14:paraId="6F844DA7" w14:textId="77777777" w:rsidTr="002960E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EC0F1E5" w14:textId="77777777" w:rsidR="002960E7" w:rsidRDefault="00000000">
            <w:proofErr w:type="spellStart"/>
            <w:r>
              <w:t>retrieve_docs</w:t>
            </w:r>
            <w:proofErr w:type="spellEnd"/>
          </w:p>
        </w:tc>
        <w:tc>
          <w:tcPr>
            <w:tcW w:w="2880" w:type="dxa"/>
          </w:tcPr>
          <w:p w14:paraId="7B0CD03B" w14:textId="77777777" w:rsidR="002960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第二步</w:t>
            </w:r>
          </w:p>
        </w:tc>
        <w:tc>
          <w:tcPr>
            <w:tcW w:w="2880" w:type="dxa"/>
          </w:tcPr>
          <w:p w14:paraId="359D52F5" w14:textId="77777777" w:rsidR="002960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用用户问题精确检索 top_k=3</w:t>
            </w:r>
          </w:p>
        </w:tc>
      </w:tr>
      <w:tr w:rsidR="002960E7" w14:paraId="40E823E1" w14:textId="77777777" w:rsidTr="002960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1A3F8E7" w14:textId="77777777" w:rsidR="002960E7" w:rsidRDefault="00000000">
            <w:r>
              <w:t>summarize_docs</w:t>
            </w:r>
          </w:p>
        </w:tc>
        <w:tc>
          <w:tcPr>
            <w:tcW w:w="2880" w:type="dxa"/>
          </w:tcPr>
          <w:p w14:paraId="4A908BDC" w14:textId="77777777" w:rsidR="002960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第三步</w:t>
            </w:r>
          </w:p>
        </w:tc>
        <w:tc>
          <w:tcPr>
            <w:tcW w:w="2880" w:type="dxa"/>
          </w:tcPr>
          <w:p w14:paraId="26525DE0" w14:textId="77777777" w:rsidR="002960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去重 + 清洗 + 摘要拼接</w:t>
            </w:r>
          </w:p>
        </w:tc>
      </w:tr>
    </w:tbl>
    <w:p w14:paraId="24B54FD9" w14:textId="77777777" w:rsidR="002960E7" w:rsidRDefault="00000000">
      <w:pPr>
        <w:pStyle w:val="21"/>
      </w:pPr>
      <w:r>
        <w:t xml:space="preserve">11.2 </w:t>
      </w:r>
      <w:r>
        <w:t>工具自动选择逻辑</w:t>
      </w:r>
    </w:p>
    <w:p w14:paraId="5AC4FAE4" w14:textId="77777777" w:rsidR="002960E7" w:rsidRDefault="00000000">
      <w:pPr>
        <w:ind w:left="567"/>
      </w:pPr>
      <w:r>
        <w:rPr>
          <w:rFonts w:ascii="Consolas" w:hAnsi="Consolas"/>
          <w:color w:val="333333"/>
          <w:sz w:val="18"/>
        </w:rPr>
        <w:t>def auto_select_tools(self, intent, question):</w:t>
      </w:r>
      <w:r>
        <w:rPr>
          <w:rFonts w:ascii="Consolas" w:hAnsi="Consolas"/>
          <w:color w:val="333333"/>
          <w:sz w:val="18"/>
        </w:rPr>
        <w:br/>
        <w:t xml:space="preserve">    base_tools = ["retrieve_docs", "summarize_docs"]</w:t>
      </w:r>
      <w:r>
        <w:rPr>
          <w:rFonts w:ascii="Consolas" w:hAnsi="Consolas"/>
          <w:color w:val="333333"/>
          <w:sz w:val="18"/>
        </w:rPr>
        <w:br/>
        <w:t xml:space="preserve">    if intent in ["school_info", "major_query", "admission", ...]:</w:t>
      </w:r>
      <w:r>
        <w:rPr>
          <w:rFonts w:ascii="Consolas" w:hAnsi="Consolas"/>
          <w:color w:val="333333"/>
          <w:sz w:val="18"/>
        </w:rPr>
        <w:br/>
        <w:t xml:space="preserve">        tools = ["query_by_intent"] + base_tools</w:t>
      </w:r>
      <w:r>
        <w:rPr>
          <w:rFonts w:ascii="Consolas" w:hAnsi="Consolas"/>
          <w:color w:val="333333"/>
          <w:sz w:val="18"/>
        </w:rPr>
        <w:br/>
        <w:t xml:space="preserve">    return tools</w:t>
      </w:r>
    </w:p>
    <w:p w14:paraId="51D9EC78" w14:textId="77777777" w:rsidR="002960E7" w:rsidRDefault="00000000">
      <w:r>
        <w:br w:type="page"/>
      </w:r>
    </w:p>
    <w:p w14:paraId="3051AA29" w14:textId="77777777" w:rsidR="002960E7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十二、对话引擎</w:t>
      </w:r>
      <w:r>
        <w:rPr>
          <w:lang w:eastAsia="zh-CN"/>
        </w:rPr>
        <w:t xml:space="preserve"> — </w:t>
      </w:r>
      <w:proofErr w:type="spellStart"/>
      <w:r>
        <w:rPr>
          <w:lang w:eastAsia="zh-CN"/>
        </w:rPr>
        <w:t>ChatEngine</w:t>
      </w:r>
      <w:proofErr w:type="spellEnd"/>
    </w:p>
    <w:p w14:paraId="47F9B652" w14:textId="77777777" w:rsidR="002960E7" w:rsidRDefault="00000000">
      <w:pPr>
        <w:rPr>
          <w:lang w:eastAsia="zh-CN"/>
        </w:rPr>
      </w:pPr>
      <w:r>
        <w:rPr>
          <w:lang w:eastAsia="zh-CN"/>
        </w:rPr>
        <w:t>管理多轮对话上下文、会话创建和历史记录。</w:t>
      </w:r>
    </w:p>
    <w:p w14:paraId="51D42FF2" w14:textId="77777777" w:rsidR="002960E7" w:rsidRDefault="00000000">
      <w:pPr>
        <w:pStyle w:val="21"/>
      </w:pPr>
      <w:r>
        <w:t xml:space="preserve">12.1 </w:t>
      </w:r>
      <w:proofErr w:type="spellStart"/>
      <w:r>
        <w:t>会话结构</w:t>
      </w:r>
      <w:proofErr w:type="spellEnd"/>
    </w:p>
    <w:p w14:paraId="54402DAE" w14:textId="77777777" w:rsidR="002960E7" w:rsidRDefault="00000000">
      <w:pPr>
        <w:ind w:left="567"/>
      </w:pPr>
      <w:r>
        <w:rPr>
          <w:rFonts w:ascii="Consolas" w:hAnsi="Consolas"/>
          <w:color w:val="333333"/>
          <w:sz w:val="18"/>
        </w:rPr>
        <w:t>{</w:t>
      </w:r>
      <w:r>
        <w:rPr>
          <w:rFonts w:ascii="Consolas" w:hAnsi="Consolas"/>
          <w:color w:val="333333"/>
          <w:sz w:val="18"/>
        </w:rPr>
        <w:br/>
        <w:t xml:space="preserve">    "session_id": "a1b2c3d4-e5f6-...",</w:t>
      </w:r>
      <w:r>
        <w:rPr>
          <w:rFonts w:ascii="Consolas" w:hAnsi="Consolas"/>
          <w:color w:val="333333"/>
          <w:sz w:val="18"/>
        </w:rPr>
        <w:br/>
        <w:t xml:space="preserve">    "created_at": "2026-06-03T12:00:00",</w:t>
      </w:r>
      <w:r>
        <w:rPr>
          <w:rFonts w:ascii="Consolas" w:hAnsi="Consolas"/>
          <w:color w:val="333333"/>
          <w:sz w:val="18"/>
        </w:rPr>
        <w:br/>
        <w:t xml:space="preserve">    "messages": [</w:t>
      </w:r>
      <w:r>
        <w:rPr>
          <w:rFonts w:ascii="Consolas" w:hAnsi="Consolas"/>
          <w:color w:val="333333"/>
          <w:sz w:val="18"/>
        </w:rPr>
        <w:br/>
        <w:t xml:space="preserve">        {"role": "user", "content": "</w:t>
      </w:r>
      <w:r>
        <w:rPr>
          <w:rFonts w:ascii="Consolas" w:hAnsi="Consolas"/>
          <w:color w:val="333333"/>
          <w:sz w:val="18"/>
        </w:rPr>
        <w:t>介绍一下学校</w:t>
      </w:r>
      <w:r>
        <w:rPr>
          <w:rFonts w:ascii="Consolas" w:hAnsi="Consolas"/>
          <w:color w:val="333333"/>
          <w:sz w:val="18"/>
        </w:rPr>
        <w:t>"},</w:t>
      </w:r>
      <w:r>
        <w:rPr>
          <w:rFonts w:ascii="Consolas" w:hAnsi="Consolas"/>
          <w:color w:val="333333"/>
          <w:sz w:val="18"/>
        </w:rPr>
        <w:br/>
        <w:t xml:space="preserve">        {"role": "assistant", "content": "...", "intent": "school_info", "sources": [...]}</w:t>
      </w:r>
      <w:r>
        <w:rPr>
          <w:rFonts w:ascii="Consolas" w:hAnsi="Consolas"/>
          <w:color w:val="333333"/>
          <w:sz w:val="18"/>
        </w:rPr>
        <w:br/>
        <w:t xml:space="preserve">    ]</w:t>
      </w:r>
      <w:r>
        <w:rPr>
          <w:rFonts w:ascii="Consolas" w:hAnsi="Consolas"/>
          <w:color w:val="333333"/>
          <w:sz w:val="18"/>
        </w:rPr>
        <w:br/>
        <w:t>}</w:t>
      </w:r>
    </w:p>
    <w:p w14:paraId="3D255317" w14:textId="77777777" w:rsidR="002960E7" w:rsidRDefault="00000000">
      <w:pPr>
        <w:pStyle w:val="21"/>
      </w:pPr>
      <w:r>
        <w:t xml:space="preserve">12.2 </w:t>
      </w:r>
      <w:r>
        <w:t>历史裁剪机制</w:t>
      </w:r>
    </w:p>
    <w:p w14:paraId="5BF15BE4" w14:textId="77777777" w:rsidR="002960E7" w:rsidRDefault="00000000">
      <w:r>
        <w:t>MAX_HISTORY_ROUNDS = 10：最多保留 10 轮对话。超过时自动删除最老的 (user, assistant) 消息对。对于 qwen2.5:7b（32K 上下文），10 轮对话约 3000-5000 token，加上检索结果（~2000 token），总共不到 8000 token，远低于 32K 限制。</w:t>
      </w:r>
    </w:p>
    <w:p w14:paraId="555F1F0E" w14:textId="77777777" w:rsidR="002960E7" w:rsidRDefault="00000000">
      <w:r>
        <w:br w:type="page"/>
      </w:r>
    </w:p>
    <w:p w14:paraId="3D374523" w14:textId="77777777" w:rsidR="002960E7" w:rsidRDefault="00000000">
      <w:pPr>
        <w:pStyle w:val="1"/>
      </w:pPr>
      <w:r>
        <w:lastRenderedPageBreak/>
        <w:t>十三、前端</w:t>
      </w:r>
      <w:r>
        <w:t xml:space="preserve"> — </w:t>
      </w:r>
      <w:r>
        <w:t>原生</w:t>
      </w:r>
      <w:r>
        <w:t xml:space="preserve"> HTML/CSS/JS</w:t>
      </w:r>
    </w:p>
    <w:p w14:paraId="0C641C85" w14:textId="77777777" w:rsidR="002960E7" w:rsidRDefault="00000000">
      <w:pPr>
        <w:rPr>
          <w:lang w:eastAsia="zh-CN"/>
        </w:rPr>
      </w:pPr>
      <w:r>
        <w:rPr>
          <w:lang w:eastAsia="zh-CN"/>
        </w:rPr>
        <w:t>零前端框架，纯原生实现。核心交互包括：</w:t>
      </w:r>
    </w:p>
    <w:p w14:paraId="77A6D4C2" w14:textId="77777777" w:rsidR="002960E7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13.1 </w:t>
      </w:r>
      <w:r>
        <w:rPr>
          <w:lang w:eastAsia="zh-CN"/>
        </w:rPr>
        <w:t>打字指示器动画</w:t>
      </w:r>
    </w:p>
    <w:p w14:paraId="563D0A64" w14:textId="77777777" w:rsidR="002960E7" w:rsidRDefault="00000000">
      <w:pPr>
        <w:ind w:left="567"/>
      </w:pPr>
      <w:r>
        <w:rPr>
          <w:rFonts w:ascii="Consolas" w:hAnsi="Consolas"/>
          <w:color w:val="333333"/>
          <w:sz w:val="18"/>
        </w:rPr>
        <w:t>@keyframes typing {</w:t>
      </w:r>
      <w:r>
        <w:rPr>
          <w:rFonts w:ascii="Consolas" w:hAnsi="Consolas"/>
          <w:color w:val="333333"/>
          <w:sz w:val="18"/>
        </w:rPr>
        <w:br/>
        <w:t xml:space="preserve">    0%, 60%, 100% { transform: translateY(0); opacity: 0.3; }</w:t>
      </w:r>
      <w:r>
        <w:rPr>
          <w:rFonts w:ascii="Consolas" w:hAnsi="Consolas"/>
          <w:color w:val="333333"/>
          <w:sz w:val="18"/>
        </w:rPr>
        <w:br/>
        <w:t xml:space="preserve">    30% { transform: translateY(-5px); opacity: 0.8; }</w:t>
      </w:r>
      <w:r>
        <w:rPr>
          <w:rFonts w:ascii="Consolas" w:hAnsi="Consolas"/>
          <w:color w:val="333333"/>
          <w:sz w:val="18"/>
        </w:rPr>
        <w:br/>
        <w:t>}</w:t>
      </w:r>
      <w:r>
        <w:rPr>
          <w:rFonts w:ascii="Consolas" w:hAnsi="Consolas"/>
          <w:color w:val="333333"/>
          <w:sz w:val="18"/>
        </w:rPr>
        <w:br/>
        <w:t>.typing-indicator span:nth-child(2) { animation-delay: 0.2s; }</w:t>
      </w:r>
      <w:r>
        <w:rPr>
          <w:rFonts w:ascii="Consolas" w:hAnsi="Consolas"/>
          <w:color w:val="333333"/>
          <w:sz w:val="18"/>
        </w:rPr>
        <w:br/>
        <w:t>.typing-indicator span:nth-child(3) { animation-delay: 0.4s; }</w:t>
      </w:r>
    </w:p>
    <w:p w14:paraId="7EC4782A" w14:textId="77777777" w:rsidR="002960E7" w:rsidRDefault="00000000">
      <w:pPr>
        <w:pStyle w:val="21"/>
      </w:pPr>
      <w:r>
        <w:t xml:space="preserve">13.2 </w:t>
      </w:r>
      <w:r>
        <w:t>消息气泡动画</w:t>
      </w:r>
    </w:p>
    <w:p w14:paraId="5242DB4B" w14:textId="77777777" w:rsidR="002960E7" w:rsidRDefault="00000000">
      <w:pPr>
        <w:ind w:left="567"/>
      </w:pPr>
      <w:r>
        <w:rPr>
          <w:rFonts w:ascii="Consolas" w:hAnsi="Consolas"/>
          <w:color w:val="333333"/>
          <w:sz w:val="18"/>
        </w:rPr>
        <w:t>@keyframes fadeIn {</w:t>
      </w:r>
      <w:r>
        <w:rPr>
          <w:rFonts w:ascii="Consolas" w:hAnsi="Consolas"/>
          <w:color w:val="333333"/>
          <w:sz w:val="18"/>
        </w:rPr>
        <w:br/>
        <w:t xml:space="preserve">    from { opacity: 0; transform: translateY(8px); }</w:t>
      </w:r>
      <w:r>
        <w:rPr>
          <w:rFonts w:ascii="Consolas" w:hAnsi="Consolas"/>
          <w:color w:val="333333"/>
          <w:sz w:val="18"/>
        </w:rPr>
        <w:br/>
        <w:t xml:space="preserve">    to { opacity: 1; transform: translateY(0); }</w:t>
      </w:r>
      <w:r>
        <w:rPr>
          <w:rFonts w:ascii="Consolas" w:hAnsi="Consolas"/>
          <w:color w:val="333333"/>
          <w:sz w:val="18"/>
        </w:rPr>
        <w:br/>
        <w:t>}</w:t>
      </w:r>
      <w:r>
        <w:rPr>
          <w:rFonts w:ascii="Consolas" w:hAnsi="Consolas"/>
          <w:color w:val="333333"/>
          <w:sz w:val="18"/>
        </w:rPr>
        <w:br/>
        <w:t>.message { animation: fadeIn 0.25s ease; }</w:t>
      </w:r>
    </w:p>
    <w:p w14:paraId="69E3A5C8" w14:textId="77777777" w:rsidR="002960E7" w:rsidRDefault="00000000">
      <w:pPr>
        <w:pStyle w:val="21"/>
      </w:pPr>
      <w:r>
        <w:t xml:space="preserve">13.3 Auto-resize </w:t>
      </w:r>
      <w:r>
        <w:t>输入框</w:t>
      </w:r>
    </w:p>
    <w:p w14:paraId="5D5BEC2E" w14:textId="77777777" w:rsidR="002960E7" w:rsidRDefault="00000000">
      <w:pPr>
        <w:ind w:left="567"/>
      </w:pPr>
      <w:r>
        <w:rPr>
          <w:rFonts w:ascii="Consolas" w:hAnsi="Consolas"/>
          <w:color w:val="333333"/>
          <w:sz w:val="18"/>
        </w:rPr>
        <w:t>function autoResize(textarea) {</w:t>
      </w:r>
      <w:r>
        <w:rPr>
          <w:rFonts w:ascii="Consolas" w:hAnsi="Consolas"/>
          <w:color w:val="333333"/>
          <w:sz w:val="18"/>
        </w:rPr>
        <w:br/>
        <w:t xml:space="preserve">    textarea.style.height = 'auto';</w:t>
      </w:r>
      <w:r>
        <w:rPr>
          <w:rFonts w:ascii="Consolas" w:hAnsi="Consolas"/>
          <w:color w:val="333333"/>
          <w:sz w:val="18"/>
        </w:rPr>
        <w:br/>
        <w:t xml:space="preserve">    textarea.style.height = Math.min(textarea.scrollHeight, 120) + 'px';</w:t>
      </w:r>
      <w:r>
        <w:rPr>
          <w:rFonts w:ascii="Consolas" w:hAnsi="Consolas"/>
          <w:color w:val="333333"/>
          <w:sz w:val="18"/>
        </w:rPr>
        <w:br/>
        <w:t>}</w:t>
      </w:r>
    </w:p>
    <w:p w14:paraId="2A808A96" w14:textId="77777777" w:rsidR="002960E7" w:rsidRDefault="00000000">
      <w:pPr>
        <w:pStyle w:val="21"/>
      </w:pPr>
      <w:r>
        <w:t xml:space="preserve">13.4 </w:t>
      </w:r>
      <w:r>
        <w:t>响应式布局</w:t>
      </w:r>
    </w:p>
    <w:p w14:paraId="20516939" w14:textId="77777777" w:rsidR="002960E7" w:rsidRDefault="00000000">
      <w:r>
        <w:t>当屏幕宽度小于 768px 时自动切换为移动端布局：侧边栏变为抽屉模式（左滑入），消息气泡宽度自适应，内边距缩小。</w:t>
      </w:r>
    </w:p>
    <w:p w14:paraId="6E3E632E" w14:textId="77777777" w:rsidR="002960E7" w:rsidRDefault="00000000">
      <w:r>
        <w:br w:type="page"/>
      </w:r>
    </w:p>
    <w:p w14:paraId="6A6FD3BE" w14:textId="77777777" w:rsidR="002960E7" w:rsidRDefault="00000000">
      <w:pPr>
        <w:pStyle w:val="1"/>
      </w:pPr>
      <w:r>
        <w:lastRenderedPageBreak/>
        <w:t>十四、用户配置持久化</w:t>
      </w:r>
      <w:r>
        <w:t xml:space="preserve"> — JSON </w:t>
      </w:r>
      <w:r>
        <w:t>文件</w:t>
      </w:r>
    </w:p>
    <w:p w14:paraId="5F1B1FED" w14:textId="77777777" w:rsidR="002960E7" w:rsidRDefault="00000000">
      <w:r>
        <w:t>用户在前端切换 LLM 提供商和输入 API Key 后，设置被保存到 user_settings.json。</w:t>
      </w:r>
    </w:p>
    <w:p w14:paraId="2EA4A343" w14:textId="77777777" w:rsidR="002960E7" w:rsidRDefault="00000000">
      <w:pPr>
        <w:pStyle w:val="21"/>
      </w:pPr>
      <w:r>
        <w:t xml:space="preserve">14.1 </w:t>
      </w:r>
      <w:r>
        <w:t>文件结构</w:t>
      </w:r>
    </w:p>
    <w:p w14:paraId="7D1804D9" w14:textId="77777777" w:rsidR="002960E7" w:rsidRDefault="00000000">
      <w:pPr>
        <w:ind w:left="567"/>
      </w:pPr>
      <w:r>
        <w:rPr>
          <w:rFonts w:ascii="Consolas" w:hAnsi="Consolas"/>
          <w:color w:val="333333"/>
          <w:sz w:val="18"/>
        </w:rPr>
        <w:t>{</w:t>
      </w:r>
      <w:r>
        <w:rPr>
          <w:rFonts w:ascii="Consolas" w:hAnsi="Consolas"/>
          <w:color w:val="333333"/>
          <w:sz w:val="18"/>
        </w:rPr>
        <w:br/>
        <w:t xml:space="preserve">    "provider": "openai",</w:t>
      </w:r>
      <w:r>
        <w:rPr>
          <w:rFonts w:ascii="Consolas" w:hAnsi="Consolas"/>
          <w:color w:val="333333"/>
          <w:sz w:val="18"/>
        </w:rPr>
        <w:br/>
        <w:t xml:space="preserve">    "api_key": "sk-your-key-here"</w:t>
      </w:r>
      <w:r>
        <w:rPr>
          <w:rFonts w:ascii="Consolas" w:hAnsi="Consolas"/>
          <w:color w:val="333333"/>
          <w:sz w:val="18"/>
        </w:rPr>
        <w:br/>
        <w:t>}</w:t>
      </w:r>
    </w:p>
    <w:p w14:paraId="1D7EEBED" w14:textId="77777777" w:rsidR="002960E7" w:rsidRDefault="00000000">
      <w:pPr>
        <w:pStyle w:val="21"/>
      </w:pPr>
      <w:r>
        <w:t xml:space="preserve">14.2 </w:t>
      </w:r>
      <w:r>
        <w:t>持久化流程</w:t>
      </w:r>
    </w:p>
    <w:p w14:paraId="292D9693" w14:textId="77777777" w:rsidR="002960E7" w:rsidRDefault="00000000">
      <w:pPr>
        <w:pStyle w:val="a"/>
      </w:pPr>
      <w:r>
        <w:t>保存：前端点击保存 → POST /api/config/llm → save_user_settings() → 写入 JSON</w:t>
      </w:r>
    </w:p>
    <w:p w14:paraId="54F65713" w14:textId="77777777" w:rsidR="002960E7" w:rsidRDefault="00000000">
      <w:pPr>
        <w:pStyle w:val="a"/>
      </w:pPr>
      <w:r>
        <w:t>恢复：启动项目 → config.py 读取 user_settings.json → 覆盖默认值</w:t>
      </w:r>
    </w:p>
    <w:p w14:paraId="09774D4C" w14:textId="77777777" w:rsidR="002960E7" w:rsidRDefault="00000000">
      <w:pPr>
        <w:pStyle w:val="a"/>
      </w:pPr>
      <w:r>
        <w:t>切换 Ollama 时保留 Key：api_key=None 表示不修改现有 Key</w:t>
      </w:r>
    </w:p>
    <w:p w14:paraId="40DD0479" w14:textId="77777777" w:rsidR="002960E7" w:rsidRDefault="00000000">
      <w:pPr>
        <w:rPr>
          <w:lang w:eastAsia="zh-CN"/>
        </w:rPr>
      </w:pPr>
      <w:r>
        <w:rPr>
          <w:lang w:eastAsia="zh-CN"/>
        </w:rPr>
        <w:t>为什么不用数据库？数据量极小（~100 字节），JSON 文件比 SQLite 还简单，不用建表、不用写 SQL。</w:t>
      </w:r>
    </w:p>
    <w:p w14:paraId="7A0161B5" w14:textId="77777777" w:rsidR="002960E7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220E4F19" w14:textId="77777777" w:rsidR="002960E7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十五、完整请求处理链路</w:t>
      </w:r>
    </w:p>
    <w:p w14:paraId="19FD2CC1" w14:textId="77777777" w:rsidR="002960E7" w:rsidRDefault="00000000">
      <w:pPr>
        <w:rPr>
          <w:lang w:eastAsia="zh-CN"/>
        </w:rPr>
      </w:pPr>
      <w:r>
        <w:rPr>
          <w:b/>
          <w:lang w:eastAsia="zh-CN"/>
        </w:rPr>
        <w:t>步骤 1：用户输入</w:t>
      </w:r>
    </w:p>
    <w:p w14:paraId="20AAA435" w14:textId="77777777" w:rsidR="002960E7" w:rsidRDefault="00000000">
      <w:pPr>
        <w:rPr>
          <w:lang w:eastAsia="zh-CN"/>
        </w:rPr>
      </w:pPr>
      <w:r>
        <w:rPr>
          <w:lang w:eastAsia="zh-CN"/>
        </w:rPr>
        <w:t xml:space="preserve">  "重庆工程学院有哪些专业？"</w:t>
      </w:r>
    </w:p>
    <w:p w14:paraId="4D6A52A8" w14:textId="77777777" w:rsidR="002960E7" w:rsidRDefault="00000000">
      <w:proofErr w:type="spellStart"/>
      <w:r>
        <w:rPr>
          <w:b/>
        </w:rPr>
        <w:t>步骤</w:t>
      </w:r>
      <w:proofErr w:type="spellEnd"/>
      <w:r>
        <w:rPr>
          <w:b/>
        </w:rPr>
        <w:t xml:space="preserve"> 2：POST /</w:t>
      </w:r>
      <w:proofErr w:type="spellStart"/>
      <w:r>
        <w:rPr>
          <w:b/>
        </w:rPr>
        <w:t>api</w:t>
      </w:r>
      <w:proofErr w:type="spellEnd"/>
      <w:r>
        <w:rPr>
          <w:b/>
        </w:rPr>
        <w:t>/chat/send</w:t>
      </w:r>
    </w:p>
    <w:p w14:paraId="02F1C2DD" w14:textId="77777777" w:rsidR="002960E7" w:rsidRDefault="00000000">
      <w:r>
        <w:t xml:space="preserve">  请求体: {"message": "重庆工程学院有哪些专业？"}</w:t>
      </w:r>
    </w:p>
    <w:p w14:paraId="0FCD44DF" w14:textId="77777777" w:rsidR="002960E7" w:rsidRDefault="00000000">
      <w:r>
        <w:rPr>
          <w:b/>
        </w:rPr>
        <w:t>步骤 3：Pydantic 校验</w:t>
      </w:r>
    </w:p>
    <w:p w14:paraId="50D7D569" w14:textId="77777777" w:rsidR="002960E7" w:rsidRDefault="00000000">
      <w:r>
        <w:t xml:space="preserve">  → SendMessageRequest</w:t>
      </w:r>
    </w:p>
    <w:p w14:paraId="0323090C" w14:textId="77777777" w:rsidR="002960E7" w:rsidRDefault="00000000">
      <w:r>
        <w:rPr>
          <w:b/>
        </w:rPr>
        <w:t>步骤 4：意图识别</w:t>
      </w:r>
    </w:p>
    <w:p w14:paraId="721EB40C" w14:textId="77777777" w:rsidR="002960E7" w:rsidRDefault="00000000">
      <w:r>
        <w:t xml:space="preserve">  匹配正则 → intent="major_query"</w:t>
      </w:r>
    </w:p>
    <w:p w14:paraId="1EEE3463" w14:textId="77777777" w:rsidR="002960E7" w:rsidRDefault="00000000">
      <w:r>
        <w:rPr>
          <w:b/>
        </w:rPr>
        <w:t>步骤 5：工具选择</w:t>
      </w:r>
    </w:p>
    <w:p w14:paraId="335C8678" w14:textId="77777777" w:rsidR="002960E7" w:rsidRDefault="00000000">
      <w:r>
        <w:t xml:space="preserve">  auto_select_tools → ["query_by_intent", "retrieve_docs", "summarize_docs"]</w:t>
      </w:r>
    </w:p>
    <w:p w14:paraId="7F9F6E86" w14:textId="77777777" w:rsidR="002960E7" w:rsidRDefault="00000000">
      <w:r>
        <w:rPr>
          <w:b/>
        </w:rPr>
        <w:t>步骤 6：query_by_intent</w:t>
      </w:r>
    </w:p>
    <w:p w14:paraId="22600F15" w14:textId="77777777" w:rsidR="002960E7" w:rsidRDefault="00000000">
      <w:r>
        <w:t xml:space="preserve">  用关键词["专业","学院","院系","学科"]预检索</w:t>
      </w:r>
    </w:p>
    <w:p w14:paraId="5A2F4A9B" w14:textId="77777777" w:rsidR="002960E7" w:rsidRDefault="00000000">
      <w:r>
        <w:rPr>
          <w:b/>
        </w:rPr>
        <w:t>步骤 7：retrieve_docs</w:t>
      </w:r>
    </w:p>
    <w:p w14:paraId="634DFC11" w14:textId="77777777" w:rsidR="002960E7" w:rsidRDefault="00000000">
      <w:r>
        <w:t xml:space="preserve">  ChromaDB.query() → 返回 3 个最相关片段</w:t>
      </w:r>
    </w:p>
    <w:p w14:paraId="41CBF743" w14:textId="77777777" w:rsidR="002960E7" w:rsidRDefault="00000000">
      <w:r>
        <w:rPr>
          <w:b/>
        </w:rPr>
        <w:t>步骤 8：summarize_docs</w:t>
      </w:r>
    </w:p>
    <w:p w14:paraId="48D98C12" w14:textId="77777777" w:rsidR="002960E7" w:rsidRDefault="00000000">
      <w:r>
        <w:t xml:space="preserve">  去重 → 清洗 → 拼接摘要</w:t>
      </w:r>
    </w:p>
    <w:p w14:paraId="5CDF7A5C" w14:textId="77777777" w:rsidR="002960E7" w:rsidRDefault="00000000">
      <w:r>
        <w:rPr>
          <w:b/>
        </w:rPr>
        <w:t>步骤 9：LLM.generate()</w:t>
      </w:r>
    </w:p>
    <w:p w14:paraId="046603E0" w14:textId="77777777" w:rsidR="002960E7" w:rsidRDefault="00000000">
      <w:r>
        <w:t xml:space="preserve">  OllamaLLM / RealLLM → 生成回答</w:t>
      </w:r>
    </w:p>
    <w:p w14:paraId="58AF63CB" w14:textId="77777777" w:rsidR="002960E7" w:rsidRDefault="00000000">
      <w:r>
        <w:rPr>
          <w:b/>
        </w:rPr>
        <w:t>步骤 10：保存 + 返回</w:t>
      </w:r>
    </w:p>
    <w:p w14:paraId="5B943E28" w14:textId="77777777" w:rsidR="002960E7" w:rsidRDefault="00000000">
      <w:r>
        <w:t xml:space="preserve">  存入会话历史 + 返回 SendMessageResponse</w:t>
      </w:r>
    </w:p>
    <w:p w14:paraId="61217572" w14:textId="77777777" w:rsidR="002960E7" w:rsidRDefault="00000000">
      <w:r>
        <w:rPr>
          <w:b/>
        </w:rPr>
        <w:lastRenderedPageBreak/>
        <w:t>步骤 11：前端渲染</w:t>
      </w:r>
    </w:p>
    <w:p w14:paraId="5BA38C5A" w14:textId="77777777" w:rsidR="002960E7" w:rsidRDefault="00000000">
      <w:r>
        <w:t xml:space="preserve">  appendBotMessage(data) → 显示回答</w:t>
      </w:r>
    </w:p>
    <w:p w14:paraId="2C4C2ECA" w14:textId="77777777" w:rsidR="002960E7" w:rsidRDefault="002960E7"/>
    <w:p w14:paraId="01ABC9E9" w14:textId="77777777" w:rsidR="002960E7" w:rsidRDefault="00000000">
      <w:pPr>
        <w:pStyle w:val="1"/>
      </w:pPr>
      <w:r>
        <w:t>附：系统架构图</w:t>
      </w:r>
    </w:p>
    <w:p w14:paraId="366DB0E8" w14:textId="77777777" w:rsidR="002960E7" w:rsidRDefault="00000000">
      <w:pPr>
        <w:ind w:left="567"/>
      </w:pPr>
      <w:r>
        <w:rPr>
          <w:rFonts w:ascii="Consolas" w:hAnsi="Consolas"/>
          <w:color w:val="333333"/>
          <w:sz w:val="18"/>
        </w:rPr>
        <w:t>用户</w:t>
      </w:r>
      <w:r>
        <w:rPr>
          <w:rFonts w:ascii="Consolas" w:hAnsi="Consolas"/>
          <w:color w:val="333333"/>
          <w:sz w:val="18"/>
        </w:rPr>
        <w:t xml:space="preserve"> (</w:t>
      </w:r>
      <w:r>
        <w:rPr>
          <w:rFonts w:ascii="Consolas" w:hAnsi="Consolas"/>
          <w:color w:val="333333"/>
          <w:sz w:val="18"/>
        </w:rPr>
        <w:t>浏览器</w:t>
      </w:r>
      <w:r>
        <w:rPr>
          <w:rFonts w:ascii="Consolas" w:hAnsi="Consolas"/>
          <w:color w:val="333333"/>
          <w:sz w:val="18"/>
        </w:rPr>
        <w:t>)</w:t>
      </w:r>
      <w:r>
        <w:rPr>
          <w:rFonts w:ascii="Consolas" w:hAnsi="Consolas"/>
          <w:color w:val="333333"/>
          <w:sz w:val="18"/>
        </w:rPr>
        <w:br/>
        <w:t xml:space="preserve">    |</w:t>
      </w:r>
      <w:r>
        <w:rPr>
          <w:rFonts w:ascii="Consolas" w:hAnsi="Consolas"/>
          <w:color w:val="333333"/>
          <w:sz w:val="18"/>
        </w:rPr>
        <w:br/>
        <w:t xml:space="preserve">    ▼ HTTP</w:t>
      </w:r>
      <w:r>
        <w:rPr>
          <w:rFonts w:ascii="Consolas" w:hAnsi="Consolas"/>
          <w:color w:val="333333"/>
          <w:sz w:val="18"/>
        </w:rPr>
        <w:br/>
        <w:t>FastAPI + Uvicorn</w:t>
      </w:r>
      <w:r>
        <w:rPr>
          <w:rFonts w:ascii="Consolas" w:hAnsi="Consolas"/>
          <w:color w:val="333333"/>
          <w:sz w:val="18"/>
        </w:rPr>
        <w:br/>
        <w:t xml:space="preserve">    |</w:t>
      </w:r>
      <w:r>
        <w:rPr>
          <w:rFonts w:ascii="Consolas" w:hAnsi="Consolas"/>
          <w:color w:val="333333"/>
          <w:sz w:val="18"/>
        </w:rPr>
        <w:br/>
        <w:t xml:space="preserve">    ├─ </w:t>
      </w:r>
      <w:r>
        <w:rPr>
          <w:rFonts w:ascii="Consolas" w:hAnsi="Consolas"/>
          <w:color w:val="333333"/>
          <w:sz w:val="18"/>
        </w:rPr>
        <w:t>意图识别</w:t>
      </w:r>
      <w:r>
        <w:rPr>
          <w:rFonts w:ascii="Consolas" w:hAnsi="Consolas"/>
          <w:color w:val="333333"/>
          <w:sz w:val="18"/>
        </w:rPr>
        <w:t xml:space="preserve"> (</w:t>
      </w:r>
      <w:r>
        <w:rPr>
          <w:rFonts w:ascii="Consolas" w:hAnsi="Consolas"/>
          <w:color w:val="333333"/>
          <w:sz w:val="18"/>
        </w:rPr>
        <w:t>正则</w:t>
      </w:r>
      <w:r>
        <w:rPr>
          <w:rFonts w:ascii="Consolas" w:hAnsi="Consolas"/>
          <w:color w:val="333333"/>
          <w:sz w:val="18"/>
        </w:rPr>
        <w:t>/</w:t>
      </w:r>
      <w:r>
        <w:rPr>
          <w:rFonts w:ascii="Consolas" w:hAnsi="Consolas"/>
          <w:color w:val="333333"/>
          <w:sz w:val="18"/>
        </w:rPr>
        <w:t>关键词</w:t>
      </w:r>
      <w:r>
        <w:rPr>
          <w:rFonts w:ascii="Consolas" w:hAnsi="Consolas"/>
          <w:color w:val="333333"/>
          <w:sz w:val="18"/>
        </w:rPr>
        <w:t>)</w:t>
      </w:r>
      <w:r>
        <w:rPr>
          <w:rFonts w:ascii="Consolas" w:hAnsi="Consolas"/>
          <w:color w:val="333333"/>
          <w:sz w:val="18"/>
        </w:rPr>
        <w:br/>
        <w:t xml:space="preserve">    ├─ </w:t>
      </w:r>
      <w:r>
        <w:rPr>
          <w:rFonts w:ascii="Consolas" w:hAnsi="Consolas"/>
          <w:color w:val="333333"/>
          <w:sz w:val="18"/>
        </w:rPr>
        <w:t>工具链</w:t>
      </w:r>
      <w:r>
        <w:rPr>
          <w:rFonts w:ascii="Consolas" w:hAnsi="Consolas"/>
          <w:color w:val="333333"/>
          <w:sz w:val="18"/>
        </w:rPr>
        <w:t xml:space="preserve"> ─┬─ query_by_intent (</w:t>
      </w:r>
      <w:r>
        <w:rPr>
          <w:rFonts w:ascii="Consolas" w:hAnsi="Consolas"/>
          <w:color w:val="333333"/>
          <w:sz w:val="18"/>
        </w:rPr>
        <w:t>意图预检索</w:t>
      </w:r>
      <w:r>
        <w:rPr>
          <w:rFonts w:ascii="Consolas" w:hAnsi="Consolas"/>
          <w:color w:val="333333"/>
          <w:sz w:val="18"/>
        </w:rPr>
        <w:t>)</w:t>
      </w:r>
      <w:r>
        <w:rPr>
          <w:rFonts w:ascii="Consolas" w:hAnsi="Consolas"/>
          <w:color w:val="333333"/>
          <w:sz w:val="18"/>
        </w:rPr>
        <w:br/>
        <w:t xml:space="preserve">    │          ├─ retrieve_docs (ChromaDB/BM25)</w:t>
      </w:r>
      <w:r>
        <w:rPr>
          <w:rFonts w:ascii="Consolas" w:hAnsi="Consolas"/>
          <w:color w:val="333333"/>
          <w:sz w:val="18"/>
        </w:rPr>
        <w:br/>
        <w:t xml:space="preserve">    │          └─ summarize_docs (</w:t>
      </w:r>
      <w:r>
        <w:rPr>
          <w:rFonts w:ascii="Consolas" w:hAnsi="Consolas"/>
          <w:color w:val="333333"/>
          <w:sz w:val="18"/>
        </w:rPr>
        <w:t>去重摘要</w:t>
      </w:r>
      <w:r>
        <w:rPr>
          <w:rFonts w:ascii="Consolas" w:hAnsi="Consolas"/>
          <w:color w:val="333333"/>
          <w:sz w:val="18"/>
        </w:rPr>
        <w:t>)</w:t>
      </w:r>
      <w:r>
        <w:rPr>
          <w:rFonts w:ascii="Consolas" w:hAnsi="Consolas"/>
          <w:color w:val="333333"/>
          <w:sz w:val="18"/>
        </w:rPr>
        <w:br/>
        <w:t xml:space="preserve">    ├─ LLM </w:t>
      </w:r>
      <w:r>
        <w:rPr>
          <w:rFonts w:ascii="Consolas" w:hAnsi="Consolas"/>
          <w:color w:val="333333"/>
          <w:sz w:val="18"/>
        </w:rPr>
        <w:t>路由</w:t>
      </w:r>
      <w:r>
        <w:rPr>
          <w:rFonts w:ascii="Consolas" w:hAnsi="Consolas"/>
          <w:color w:val="333333"/>
          <w:sz w:val="18"/>
        </w:rPr>
        <w:t xml:space="preserve"> ─┬─ OllamaLLM (</w:t>
      </w:r>
      <w:r>
        <w:rPr>
          <w:rFonts w:ascii="Consolas" w:hAnsi="Consolas"/>
          <w:color w:val="333333"/>
          <w:sz w:val="18"/>
        </w:rPr>
        <w:t>本地</w:t>
      </w:r>
      <w:r>
        <w:rPr>
          <w:rFonts w:ascii="Consolas" w:hAnsi="Consolas"/>
          <w:color w:val="333333"/>
          <w:sz w:val="18"/>
        </w:rPr>
        <w:t xml:space="preserve"> qwen2.5:7b)</w:t>
      </w:r>
      <w:r>
        <w:rPr>
          <w:rFonts w:ascii="Consolas" w:hAnsi="Consolas"/>
          <w:color w:val="333333"/>
          <w:sz w:val="18"/>
        </w:rPr>
        <w:br/>
        <w:t xml:space="preserve">    │            ├─ RealLLM (DeepSeek API)</w:t>
      </w:r>
      <w:r>
        <w:rPr>
          <w:rFonts w:ascii="Consolas" w:hAnsi="Consolas"/>
          <w:color w:val="333333"/>
          <w:sz w:val="18"/>
        </w:rPr>
        <w:br/>
        <w:t xml:space="preserve">    │            └─ MockLLM (</w:t>
      </w:r>
      <w:r>
        <w:rPr>
          <w:rFonts w:ascii="Consolas" w:hAnsi="Consolas"/>
          <w:color w:val="333333"/>
          <w:sz w:val="18"/>
        </w:rPr>
        <w:t>模板回答</w:t>
      </w:r>
      <w:r>
        <w:rPr>
          <w:rFonts w:ascii="Consolas" w:hAnsi="Consolas"/>
          <w:color w:val="333333"/>
          <w:sz w:val="18"/>
        </w:rPr>
        <w:t>)</w:t>
      </w:r>
      <w:r>
        <w:rPr>
          <w:rFonts w:ascii="Consolas" w:hAnsi="Consolas"/>
          <w:color w:val="333333"/>
          <w:sz w:val="18"/>
        </w:rPr>
        <w:br/>
        <w:t xml:space="preserve">    │</w:t>
      </w:r>
      <w:r>
        <w:rPr>
          <w:rFonts w:ascii="Consolas" w:hAnsi="Consolas"/>
          <w:color w:val="333333"/>
          <w:sz w:val="18"/>
        </w:rPr>
        <w:br/>
        <w:t xml:space="preserve">    └─ </w:t>
      </w:r>
      <w:r>
        <w:rPr>
          <w:rFonts w:ascii="Consolas" w:hAnsi="Consolas"/>
          <w:color w:val="333333"/>
          <w:sz w:val="18"/>
        </w:rPr>
        <w:t>知识库</w:t>
      </w:r>
      <w:r>
        <w:rPr>
          <w:rFonts w:ascii="Consolas" w:hAnsi="Consolas"/>
          <w:color w:val="333333"/>
          <w:sz w:val="18"/>
        </w:rPr>
        <w:t xml:space="preserve"> ─┬─ ChromaDB (</w:t>
      </w:r>
      <w:r>
        <w:rPr>
          <w:rFonts w:ascii="Consolas" w:hAnsi="Consolas"/>
          <w:color w:val="333333"/>
          <w:sz w:val="18"/>
        </w:rPr>
        <w:t>向量检索</w:t>
      </w:r>
      <w:r>
        <w:rPr>
          <w:rFonts w:ascii="Consolas" w:hAnsi="Consolas"/>
          <w:color w:val="333333"/>
          <w:sz w:val="18"/>
        </w:rPr>
        <w:t>)</w:t>
      </w:r>
      <w:r>
        <w:rPr>
          <w:rFonts w:ascii="Consolas" w:hAnsi="Consolas"/>
          <w:color w:val="333333"/>
          <w:sz w:val="18"/>
        </w:rPr>
        <w:br/>
        <w:t xml:space="preserve">               └─ BM25 (</w:t>
      </w:r>
      <w:r>
        <w:rPr>
          <w:rFonts w:ascii="Consolas" w:hAnsi="Consolas"/>
          <w:color w:val="333333"/>
          <w:sz w:val="18"/>
        </w:rPr>
        <w:t>关键词检索</w:t>
      </w:r>
      <w:r>
        <w:rPr>
          <w:rFonts w:ascii="Consolas" w:hAnsi="Consolas"/>
          <w:color w:val="333333"/>
          <w:sz w:val="18"/>
        </w:rPr>
        <w:t xml:space="preserve">, </w:t>
      </w:r>
      <w:r>
        <w:rPr>
          <w:rFonts w:ascii="Consolas" w:hAnsi="Consolas"/>
          <w:color w:val="333333"/>
          <w:sz w:val="18"/>
        </w:rPr>
        <w:t>离线降级</w:t>
      </w:r>
      <w:r>
        <w:rPr>
          <w:rFonts w:ascii="Consolas" w:hAnsi="Consolas"/>
          <w:color w:val="333333"/>
          <w:sz w:val="18"/>
        </w:rPr>
        <w:t>)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磁盘</w:t>
      </w:r>
      <w:r>
        <w:rPr>
          <w:rFonts w:ascii="Consolas" w:hAnsi="Consolas"/>
          <w:color w:val="333333"/>
          <w:sz w:val="18"/>
        </w:rPr>
        <w:t>: user_settings.json (</w:t>
      </w:r>
      <w:r>
        <w:rPr>
          <w:rFonts w:ascii="Consolas" w:hAnsi="Consolas"/>
          <w:color w:val="333333"/>
          <w:sz w:val="18"/>
        </w:rPr>
        <w:t>用户配置持久化</w:t>
      </w:r>
      <w:r>
        <w:rPr>
          <w:rFonts w:ascii="Consolas" w:hAnsi="Consolas"/>
          <w:color w:val="333333"/>
          <w:sz w:val="18"/>
        </w:rPr>
        <w:t>)</w:t>
      </w:r>
    </w:p>
    <w:p w14:paraId="29289624" w14:textId="77777777" w:rsidR="002960E7" w:rsidRDefault="002960E7"/>
    <w:p w14:paraId="1514B61A" w14:textId="77777777" w:rsidR="002960E7" w:rsidRDefault="002960E7"/>
    <w:p w14:paraId="569AC0CF" w14:textId="77777777" w:rsidR="002960E7" w:rsidRDefault="00000000">
      <w:pPr>
        <w:jc w:val="center"/>
      </w:pPr>
      <w:r>
        <w:rPr>
          <w:color w:val="94A3B8"/>
          <w:sz w:val="20"/>
        </w:rPr>
        <w:t>— 文档结束 —</w:t>
      </w:r>
    </w:p>
    <w:sectPr w:rsidR="002960E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6338E" w14:textId="77777777" w:rsidR="00F54993" w:rsidRDefault="00F54993" w:rsidP="0047717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971B0E0" w14:textId="77777777" w:rsidR="00F54993" w:rsidRDefault="00F54993" w:rsidP="0047717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BBD185" w14:textId="77777777" w:rsidR="00F54993" w:rsidRDefault="00F54993" w:rsidP="0047717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255B25D" w14:textId="77777777" w:rsidR="00F54993" w:rsidRDefault="00F54993" w:rsidP="0047717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78373585">
    <w:abstractNumId w:val="8"/>
  </w:num>
  <w:num w:numId="2" w16cid:durableId="810172034">
    <w:abstractNumId w:val="6"/>
  </w:num>
  <w:num w:numId="3" w16cid:durableId="1122306982">
    <w:abstractNumId w:val="5"/>
  </w:num>
  <w:num w:numId="4" w16cid:durableId="854072473">
    <w:abstractNumId w:val="4"/>
  </w:num>
  <w:num w:numId="5" w16cid:durableId="2056663387">
    <w:abstractNumId w:val="7"/>
  </w:num>
  <w:num w:numId="6" w16cid:durableId="920795213">
    <w:abstractNumId w:val="3"/>
  </w:num>
  <w:num w:numId="7" w16cid:durableId="528835423">
    <w:abstractNumId w:val="2"/>
  </w:num>
  <w:num w:numId="8" w16cid:durableId="1953241802">
    <w:abstractNumId w:val="1"/>
  </w:num>
  <w:num w:numId="9" w16cid:durableId="2916373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5F60"/>
    <w:rsid w:val="002960E7"/>
    <w:rsid w:val="0029639D"/>
    <w:rsid w:val="00326F90"/>
    <w:rsid w:val="00477179"/>
    <w:rsid w:val="00AA1D8D"/>
    <w:rsid w:val="00B47730"/>
    <w:rsid w:val="00C25BDA"/>
    <w:rsid w:val="00CB0664"/>
    <w:rsid w:val="00F5499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07F6406"/>
  <w14:defaultImageDpi w14:val="300"/>
  <w15:docId w15:val="{E019F20C-9BA6-4AD2-97FF-74C643C9B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1D29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1D29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1D29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A1D29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1419</Words>
  <Characters>8091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a70118</cp:lastModifiedBy>
  <cp:revision>3</cp:revision>
  <dcterms:created xsi:type="dcterms:W3CDTF">2013-12-23T23:15:00Z</dcterms:created>
  <dcterms:modified xsi:type="dcterms:W3CDTF">2026-06-03T16:13:00Z</dcterms:modified>
  <cp:category/>
</cp:coreProperties>
</file>